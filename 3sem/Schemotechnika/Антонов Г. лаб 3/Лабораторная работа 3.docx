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2F57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5836F792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Санкт-Петербургский Политехнический Университет Петра Великого</w:t>
      </w:r>
    </w:p>
    <w:p w14:paraId="4FC47A26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</w:p>
    <w:p w14:paraId="3F8EE30A" w14:textId="77777777" w:rsid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компьютерных наук и кибербезопасности</w:t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РАБОТА № 3</w:t>
      </w:r>
    </w:p>
    <w:p w14:paraId="67A8CB4D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18C2C8D" w14:textId="77777777" w:rsid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0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Электрические фильтры</w:t>
      </w:r>
      <w:r w:rsidRPr="001B10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0996066D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Aptos" w:eastAsia="Aptos" w:hAnsi="Aptos" w:cs="Aptos"/>
          <w:b/>
          <w:bCs/>
          <w:lang w:val="ru-RU"/>
        </w:rPr>
        <w:t xml:space="preserve"> </w:t>
      </w:r>
    </w:p>
    <w:p w14:paraId="5B8137F9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дисциплине «Электроника и схематехника»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4D2407" w14:textId="150595C4" w:rsidR="001B10A1" w:rsidRPr="001B10A1" w:rsidRDefault="00566747" w:rsidP="001B10A1">
      <w:pPr>
        <w:ind w:left="567"/>
        <w:rPr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6BBAE31" wp14:editId="3B8AF5E6">
                <wp:simplePos x="0" y="0"/>
                <wp:positionH relativeFrom="column">
                  <wp:posOffset>2707640</wp:posOffset>
                </wp:positionH>
                <wp:positionV relativeFrom="paragraph">
                  <wp:posOffset>-36195</wp:posOffset>
                </wp:positionV>
                <wp:extent cx="1073600" cy="526415"/>
                <wp:effectExtent l="38100" t="38100" r="0" b="45085"/>
                <wp:wrapNone/>
                <wp:docPr id="1879053283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73600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5F79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212.85pt;margin-top:-3.2pt;width:85.25pt;height:42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">
                <v:imagedata r:id="rId9" o:title=""/>
              </v:shape>
            </w:pict>
          </mc:Fallback>
        </mc:AlternateContent>
      </w:r>
      <w:r w:rsidR="001B10A1"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</w:p>
    <w:p w14:paraId="356BC87B" w14:textId="2F62B4A6" w:rsidR="001B10A1" w:rsidRPr="001B10A1" w:rsidRDefault="001B10A1" w:rsidP="001B10A1">
      <w:pPr>
        <w:tabs>
          <w:tab w:val="left" w:pos="3960"/>
          <w:tab w:val="left" w:pos="6840"/>
        </w:tabs>
        <w:ind w:left="567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гр.5151001/40001</w:t>
      </w:r>
      <w:r>
        <w:rPr>
          <w:lang w:val="ru-RU"/>
        </w:rPr>
        <w:tab/>
        <w:t xml:space="preserve">                                                         </w:t>
      </w:r>
      <w:r w:rsidR="00F844FE">
        <w:rPr>
          <w:rFonts w:ascii="Times New Roman" w:eastAsia="Times New Roman" w:hAnsi="Times New Roman" w:cs="Times New Roman"/>
          <w:sz w:val="28"/>
          <w:szCs w:val="28"/>
          <w:lang w:val="ru-RU"/>
        </w:rPr>
        <w:t>Антонов Г. Е.</w:t>
      </w:r>
      <w:r w:rsidRPr="001B10A1">
        <w:rPr>
          <w:lang w:val="ru-RU"/>
        </w:rPr>
        <w:br/>
      </w:r>
      <w:r w:rsidRPr="001B10A1">
        <w:rPr>
          <w:lang w:val="ru-RU"/>
        </w:rPr>
        <w:br/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Pr="001B10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подпись</w:t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02F6E969" w14:textId="77777777" w:rsidR="001B10A1" w:rsidRPr="001B10A1" w:rsidRDefault="001B10A1" w:rsidP="001B10A1">
      <w:pPr>
        <w:spacing w:before="240"/>
        <w:ind w:left="567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56502A3" w14:textId="77777777" w:rsidR="001B10A1" w:rsidRPr="001B10A1" w:rsidRDefault="001B10A1" w:rsidP="001B10A1">
      <w:pPr>
        <w:tabs>
          <w:tab w:val="left" w:pos="3960"/>
          <w:tab w:val="left" w:pos="6840"/>
        </w:tabs>
        <w:ind w:left="567"/>
        <w:rPr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Доцент                                                                           Супрун А. Ф.           &lt;</w:t>
      </w:r>
      <w:r w:rsidRPr="001B10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подпись</w:t>
      </w: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1F23087A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08F1F6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72256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2D3161" w14:textId="77777777" w:rsidR="001B10A1" w:rsidRP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CC44E9" w14:textId="77777777" w:rsid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</w:t>
      </w:r>
    </w:p>
    <w:p w14:paraId="1D7C5CFD" w14:textId="1C7E87A1" w:rsidR="001B10A1" w:rsidRDefault="001B10A1" w:rsidP="00F844FE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0A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47080E2E" w14:textId="77777777" w:rsidR="001B10A1" w:rsidRDefault="001B10A1" w:rsidP="001B10A1">
      <w:pPr>
        <w:tabs>
          <w:tab w:val="left" w:pos="0"/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14E45D" w14:textId="77777777" w:rsidR="00F62019" w:rsidRPr="001B10A1" w:rsidRDefault="001B10A1" w:rsidP="001B10A1">
      <w:pPr>
        <w:tabs>
          <w:tab w:val="left" w:pos="0"/>
          <w:tab w:val="left" w:pos="0"/>
        </w:tabs>
        <w:spacing w:after="0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B10A1">
        <w:rPr>
          <w:lang w:val="ru-RU"/>
        </w:rPr>
        <w:lastRenderedPageBreak/>
        <w:br/>
      </w:r>
      <w:r w:rsidR="000E6D5A" w:rsidRPr="001B10A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 Цель работы</w:t>
      </w:r>
    </w:p>
    <w:p w14:paraId="0B897B9C" w14:textId="77777777" w:rsidR="00F62019" w:rsidRPr="00310105" w:rsidRDefault="000E6D5A" w:rsidP="00310105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Изучить схемотехнику электрических фильтров и приобрести навыки снятия и исследования амплитудно-частотных характеристик (АЧХ) фильтров высоких, низких и полосовых частот (ФВЧ, ФНЧ и ПФ).</w:t>
      </w:r>
    </w:p>
    <w:p w14:paraId="3457CF83" w14:textId="77777777" w:rsidR="00F62019" w:rsidRPr="00310105" w:rsidRDefault="000E6D5A" w:rsidP="00310105">
      <w:pPr>
        <w:pStyle w:val="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lang w:val="ru-RU"/>
        </w:rPr>
        <w:t>2. Ход работы</w:t>
      </w:r>
    </w:p>
    <w:p w14:paraId="27C0A524" w14:textId="77777777" w:rsidR="00F62019" w:rsidRPr="00310105" w:rsidRDefault="000E6D5A" w:rsidP="00310105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лабораторной работы последовательно исследуются различные типы электрических фильтров. Для каждого типа снимается зависимость выходного напряжения от частоты, строится график АЧХ и делается вывод о характере частотных свойств.</w:t>
      </w:r>
    </w:p>
    <w:p w14:paraId="248C13AC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2.1 Простейший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высоких частот</w:t>
      </w:r>
    </w:p>
    <w:p w14:paraId="2CDB6CCD" w14:textId="77777777" w:rsidR="008D35B9" w:rsidRPr="00310105" w:rsidRDefault="008D35B9" w:rsidP="001B10A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B8796FB" wp14:editId="1BB815D8">
            <wp:extent cx="3530600" cy="21546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836" cy="21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BA9A" w14:textId="77777777" w:rsidR="008D35B9" w:rsidRPr="00310105" w:rsidRDefault="008D35B9" w:rsidP="001B10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1 - схема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частот.</w:t>
      </w:r>
    </w:p>
    <w:p w14:paraId="39A8A6BF" w14:textId="77777777" w:rsidR="00B5589F" w:rsidRPr="00310105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B5589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 и 2,</w:t>
      </w:r>
    </w:p>
    <w:p w14:paraId="1611D085" w14:textId="77777777" w:rsidR="0040487A" w:rsidRPr="00310105" w:rsidRDefault="00B5589F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иллюстрирующая зависимость выходного напряжения от частоты для двух конденсаторов разных емкостей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14:paraId="44793DB5" w14:textId="77777777" w:rsidR="004A445A" w:rsidRPr="00310105" w:rsidRDefault="004A445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1 – Зависимость выходного напряжения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 xml:space="preserve">1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107"/>
        <w:gridCol w:w="876"/>
        <w:gridCol w:w="756"/>
        <w:gridCol w:w="876"/>
        <w:gridCol w:w="876"/>
        <w:gridCol w:w="876"/>
        <w:gridCol w:w="876"/>
        <w:gridCol w:w="876"/>
        <w:gridCol w:w="876"/>
        <w:gridCol w:w="794"/>
      </w:tblGrid>
      <w:tr w:rsidR="004A445A" w:rsidRPr="00310105" w14:paraId="76F9753A" w14:textId="77777777" w:rsidTr="00310105">
        <w:trPr>
          <w:trHeight w:val="20"/>
        </w:trPr>
        <w:tc>
          <w:tcPr>
            <w:tcW w:w="1560" w:type="dxa"/>
            <w:noWrap/>
            <w:hideMark/>
          </w:tcPr>
          <w:p w14:paraId="7A4115DA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1107" w:type="dxa"/>
            <w:noWrap/>
            <w:hideMark/>
          </w:tcPr>
          <w:p w14:paraId="2DF048E1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876" w:type="dxa"/>
            <w:noWrap/>
            <w:hideMark/>
          </w:tcPr>
          <w:p w14:paraId="76289CCD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756" w:type="dxa"/>
            <w:noWrap/>
            <w:hideMark/>
          </w:tcPr>
          <w:p w14:paraId="0F14661A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76" w:type="dxa"/>
            <w:noWrap/>
            <w:hideMark/>
          </w:tcPr>
          <w:p w14:paraId="1C9DB037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876" w:type="dxa"/>
            <w:noWrap/>
            <w:hideMark/>
          </w:tcPr>
          <w:p w14:paraId="687DED5E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876" w:type="dxa"/>
            <w:noWrap/>
            <w:hideMark/>
          </w:tcPr>
          <w:p w14:paraId="4208229D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876" w:type="dxa"/>
            <w:noWrap/>
            <w:hideMark/>
          </w:tcPr>
          <w:p w14:paraId="4D24B75A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876" w:type="dxa"/>
            <w:noWrap/>
            <w:hideMark/>
          </w:tcPr>
          <w:p w14:paraId="149ADB21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13D535E4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794" w:type="dxa"/>
            <w:noWrap/>
            <w:hideMark/>
          </w:tcPr>
          <w:p w14:paraId="75812871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4A445A" w:rsidRPr="00310105" w14:paraId="105ECD68" w14:textId="77777777" w:rsidTr="00310105">
        <w:trPr>
          <w:trHeight w:val="20"/>
        </w:trPr>
        <w:tc>
          <w:tcPr>
            <w:tcW w:w="1560" w:type="dxa"/>
            <w:noWrap/>
            <w:hideMark/>
          </w:tcPr>
          <w:p w14:paraId="5B132DC7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07" w:type="dxa"/>
            <w:noWrap/>
            <w:hideMark/>
          </w:tcPr>
          <w:p w14:paraId="09D000F1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0BC0C245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56" w:type="dxa"/>
            <w:noWrap/>
            <w:hideMark/>
          </w:tcPr>
          <w:p w14:paraId="7CE984B0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259459E9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474A10CB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7F730AB8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7B6F1FEA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71284393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noWrap/>
            <w:hideMark/>
          </w:tcPr>
          <w:p w14:paraId="30B54A13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94" w:type="dxa"/>
            <w:noWrap/>
            <w:hideMark/>
          </w:tcPr>
          <w:p w14:paraId="35E7957E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4A445A" w:rsidRPr="00310105" w14:paraId="752C4B2E" w14:textId="77777777" w:rsidTr="00310105">
        <w:trPr>
          <w:trHeight w:val="20"/>
        </w:trPr>
        <w:tc>
          <w:tcPr>
            <w:tcW w:w="1560" w:type="dxa"/>
            <w:noWrap/>
            <w:hideMark/>
          </w:tcPr>
          <w:p w14:paraId="1FFABEF6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1107" w:type="dxa"/>
            <w:noWrap/>
            <w:hideMark/>
          </w:tcPr>
          <w:p w14:paraId="717CB556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4,25</w:t>
            </w:r>
          </w:p>
        </w:tc>
        <w:tc>
          <w:tcPr>
            <w:tcW w:w="876" w:type="dxa"/>
            <w:noWrap/>
            <w:hideMark/>
          </w:tcPr>
          <w:p w14:paraId="58459981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9,44</w:t>
            </w:r>
          </w:p>
        </w:tc>
        <w:tc>
          <w:tcPr>
            <w:tcW w:w="756" w:type="dxa"/>
            <w:noWrap/>
            <w:hideMark/>
          </w:tcPr>
          <w:p w14:paraId="011ECE0C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79,99</w:t>
            </w:r>
          </w:p>
        </w:tc>
        <w:tc>
          <w:tcPr>
            <w:tcW w:w="876" w:type="dxa"/>
            <w:noWrap/>
            <w:hideMark/>
          </w:tcPr>
          <w:p w14:paraId="15D35038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126,65</w:t>
            </w:r>
          </w:p>
        </w:tc>
        <w:tc>
          <w:tcPr>
            <w:tcW w:w="876" w:type="dxa"/>
            <w:noWrap/>
            <w:hideMark/>
          </w:tcPr>
          <w:p w14:paraId="66B92E1D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142,97</w:t>
            </w:r>
          </w:p>
        </w:tc>
        <w:tc>
          <w:tcPr>
            <w:tcW w:w="876" w:type="dxa"/>
            <w:noWrap/>
            <w:hideMark/>
          </w:tcPr>
          <w:p w14:paraId="692AF599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146,75</w:t>
            </w:r>
          </w:p>
        </w:tc>
        <w:tc>
          <w:tcPr>
            <w:tcW w:w="876" w:type="dxa"/>
            <w:noWrap/>
            <w:hideMark/>
          </w:tcPr>
          <w:p w14:paraId="301CD5AF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148,15</w:t>
            </w:r>
          </w:p>
        </w:tc>
        <w:tc>
          <w:tcPr>
            <w:tcW w:w="876" w:type="dxa"/>
            <w:noWrap/>
            <w:hideMark/>
          </w:tcPr>
          <w:p w14:paraId="5D3E7204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149,17</w:t>
            </w:r>
          </w:p>
        </w:tc>
        <w:tc>
          <w:tcPr>
            <w:tcW w:w="876" w:type="dxa"/>
            <w:noWrap/>
            <w:hideMark/>
          </w:tcPr>
          <w:p w14:paraId="3FA8DC52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149,53</w:t>
            </w:r>
          </w:p>
        </w:tc>
        <w:tc>
          <w:tcPr>
            <w:tcW w:w="794" w:type="dxa"/>
            <w:noWrap/>
            <w:hideMark/>
          </w:tcPr>
          <w:p w14:paraId="4C18F999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149,7</w:t>
            </w:r>
          </w:p>
        </w:tc>
      </w:tr>
      <w:tr w:rsidR="004A445A" w:rsidRPr="00310105" w14:paraId="008BEBD6" w14:textId="77777777" w:rsidTr="00310105">
        <w:trPr>
          <w:trHeight w:val="20"/>
        </w:trPr>
        <w:tc>
          <w:tcPr>
            <w:tcW w:w="1560" w:type="dxa"/>
            <w:noWrap/>
            <w:hideMark/>
          </w:tcPr>
          <w:p w14:paraId="3F4D136E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= 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07" w:type="dxa"/>
            <w:noWrap/>
            <w:hideMark/>
          </w:tcPr>
          <w:p w14:paraId="0AEF3636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0,028</w:t>
            </w:r>
          </w:p>
        </w:tc>
        <w:tc>
          <w:tcPr>
            <w:tcW w:w="876" w:type="dxa"/>
            <w:noWrap/>
            <w:hideMark/>
          </w:tcPr>
          <w:p w14:paraId="15FF6187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0,062</w:t>
            </w:r>
          </w:p>
        </w:tc>
        <w:tc>
          <w:tcPr>
            <w:tcW w:w="756" w:type="dxa"/>
            <w:noWrap/>
            <w:hideMark/>
          </w:tcPr>
          <w:p w14:paraId="014D3C75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0,533</w:t>
            </w:r>
          </w:p>
        </w:tc>
        <w:tc>
          <w:tcPr>
            <w:tcW w:w="876" w:type="dxa"/>
            <w:noWrap/>
            <w:hideMark/>
          </w:tcPr>
          <w:p w14:paraId="0B1501C4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0,844</w:t>
            </w:r>
          </w:p>
        </w:tc>
        <w:tc>
          <w:tcPr>
            <w:tcW w:w="876" w:type="dxa"/>
            <w:noWrap/>
            <w:hideMark/>
          </w:tcPr>
          <w:p w14:paraId="3FF16497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0,953</w:t>
            </w:r>
          </w:p>
        </w:tc>
        <w:tc>
          <w:tcPr>
            <w:tcW w:w="876" w:type="dxa"/>
            <w:noWrap/>
            <w:hideMark/>
          </w:tcPr>
          <w:p w14:paraId="2AACD687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0,978</w:t>
            </w:r>
          </w:p>
        </w:tc>
        <w:tc>
          <w:tcPr>
            <w:tcW w:w="876" w:type="dxa"/>
            <w:noWrap/>
            <w:hideMark/>
          </w:tcPr>
          <w:p w14:paraId="43AEB6C9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0,987</w:t>
            </w:r>
          </w:p>
        </w:tc>
        <w:tc>
          <w:tcPr>
            <w:tcW w:w="876" w:type="dxa"/>
            <w:noWrap/>
            <w:hideMark/>
          </w:tcPr>
          <w:p w14:paraId="20A70A46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0,994</w:t>
            </w:r>
          </w:p>
        </w:tc>
        <w:tc>
          <w:tcPr>
            <w:tcW w:w="876" w:type="dxa"/>
            <w:noWrap/>
            <w:hideMark/>
          </w:tcPr>
          <w:p w14:paraId="4341DD52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0,996</w:t>
            </w:r>
          </w:p>
        </w:tc>
        <w:tc>
          <w:tcPr>
            <w:tcW w:w="794" w:type="dxa"/>
            <w:shd w:val="clear" w:color="000000" w:fill="D8E4BC"/>
            <w:noWrap/>
            <w:hideMark/>
          </w:tcPr>
          <w:p w14:paraId="50D46DFA" w14:textId="77777777" w:rsidR="004A445A" w:rsidRPr="00310105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0,998</w:t>
            </w:r>
          </w:p>
        </w:tc>
      </w:tr>
      <w:tr w:rsidR="00FB3085" w:rsidRPr="00310105" w14:paraId="37D5E563" w14:textId="77777777" w:rsidTr="00310105">
        <w:trPr>
          <w:trHeight w:val="20"/>
        </w:trPr>
        <w:tc>
          <w:tcPr>
            <w:tcW w:w="1560" w:type="dxa"/>
            <w:noWrap/>
            <w:hideMark/>
          </w:tcPr>
          <w:p w14:paraId="12E32652" w14:textId="77777777" w:rsidR="00FB3085" w:rsidRPr="00310105" w:rsidRDefault="00FB308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 = K/ 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107" w:type="dxa"/>
            <w:noWrap/>
            <w:vAlign w:val="bottom"/>
            <w:hideMark/>
          </w:tcPr>
          <w:p w14:paraId="2F41C666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0,028</w:t>
            </w:r>
          </w:p>
        </w:tc>
        <w:tc>
          <w:tcPr>
            <w:tcW w:w="876" w:type="dxa"/>
            <w:noWrap/>
            <w:vAlign w:val="bottom"/>
            <w:hideMark/>
          </w:tcPr>
          <w:p w14:paraId="0964F549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0,063</w:t>
            </w:r>
          </w:p>
        </w:tc>
        <w:tc>
          <w:tcPr>
            <w:tcW w:w="756" w:type="dxa"/>
            <w:noWrap/>
            <w:vAlign w:val="bottom"/>
            <w:hideMark/>
          </w:tcPr>
          <w:p w14:paraId="0122B286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0,534</w:t>
            </w:r>
          </w:p>
        </w:tc>
        <w:tc>
          <w:tcPr>
            <w:tcW w:w="876" w:type="dxa"/>
            <w:noWrap/>
            <w:vAlign w:val="bottom"/>
            <w:hideMark/>
          </w:tcPr>
          <w:p w14:paraId="2B2774F8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0,846</w:t>
            </w:r>
          </w:p>
        </w:tc>
        <w:tc>
          <w:tcPr>
            <w:tcW w:w="876" w:type="dxa"/>
            <w:noWrap/>
            <w:vAlign w:val="bottom"/>
            <w:hideMark/>
          </w:tcPr>
          <w:p w14:paraId="23BF055B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0,955</w:t>
            </w:r>
          </w:p>
        </w:tc>
        <w:tc>
          <w:tcPr>
            <w:tcW w:w="876" w:type="dxa"/>
            <w:noWrap/>
            <w:vAlign w:val="bottom"/>
            <w:hideMark/>
          </w:tcPr>
          <w:p w14:paraId="723D44AE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</w:t>
            </w:r>
          </w:p>
        </w:tc>
        <w:tc>
          <w:tcPr>
            <w:tcW w:w="876" w:type="dxa"/>
            <w:noWrap/>
            <w:vAlign w:val="bottom"/>
            <w:hideMark/>
          </w:tcPr>
          <w:p w14:paraId="3380B222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0,9896</w:t>
            </w:r>
          </w:p>
        </w:tc>
        <w:tc>
          <w:tcPr>
            <w:tcW w:w="876" w:type="dxa"/>
            <w:noWrap/>
            <w:vAlign w:val="bottom"/>
            <w:hideMark/>
          </w:tcPr>
          <w:p w14:paraId="6B3EA3FB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0,996</w:t>
            </w:r>
          </w:p>
        </w:tc>
        <w:tc>
          <w:tcPr>
            <w:tcW w:w="876" w:type="dxa"/>
            <w:noWrap/>
            <w:vAlign w:val="bottom"/>
            <w:hideMark/>
          </w:tcPr>
          <w:p w14:paraId="5D25C805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0,9988</w:t>
            </w:r>
          </w:p>
        </w:tc>
        <w:tc>
          <w:tcPr>
            <w:tcW w:w="794" w:type="dxa"/>
            <w:noWrap/>
            <w:vAlign w:val="bottom"/>
            <w:hideMark/>
          </w:tcPr>
          <w:p w14:paraId="0D776121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3CDDBDC" w14:textId="77777777" w:rsidR="00145139" w:rsidRPr="00310105" w:rsidRDefault="00145139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2B78590B" w14:textId="77777777" w:rsidR="00310105" w:rsidRDefault="00310105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2FCD7D5" w14:textId="77777777" w:rsidR="007A05EB" w:rsidRPr="00310105" w:rsidRDefault="00145139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2 – Зависимость выходного напряжения </w:t>
      </w:r>
      <w:r w:rsidR="004A445A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4A445A" w:rsidRPr="00310105"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 w:rsidR="004A445A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Style w:val="aff0"/>
        <w:tblW w:w="1105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851"/>
        <w:gridCol w:w="850"/>
        <w:gridCol w:w="992"/>
        <w:gridCol w:w="851"/>
        <w:gridCol w:w="992"/>
        <w:gridCol w:w="992"/>
        <w:gridCol w:w="993"/>
        <w:gridCol w:w="850"/>
        <w:gridCol w:w="992"/>
      </w:tblGrid>
      <w:tr w:rsidR="00C71FA4" w:rsidRPr="00310105" w14:paraId="79B6F1D8" w14:textId="77777777" w:rsidTr="005F4F4F">
        <w:trPr>
          <w:trHeight w:val="283"/>
        </w:trPr>
        <w:tc>
          <w:tcPr>
            <w:tcW w:w="1560" w:type="dxa"/>
          </w:tcPr>
          <w:p w14:paraId="78F0E23D" w14:textId="77777777" w:rsidR="007A05EB" w:rsidRPr="00310105" w:rsidRDefault="007A05EB" w:rsidP="003101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f, кГц</w:t>
            </w:r>
          </w:p>
        </w:tc>
        <w:tc>
          <w:tcPr>
            <w:tcW w:w="1134" w:type="dxa"/>
          </w:tcPr>
          <w:p w14:paraId="4C243286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0,5</w:t>
            </w:r>
          </w:p>
        </w:tc>
        <w:tc>
          <w:tcPr>
            <w:tcW w:w="851" w:type="dxa"/>
          </w:tcPr>
          <w:p w14:paraId="23B31BF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850" w:type="dxa"/>
          </w:tcPr>
          <w:p w14:paraId="2944B20A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92" w:type="dxa"/>
          </w:tcPr>
          <w:p w14:paraId="4B6F0545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25</w:t>
            </w:r>
          </w:p>
        </w:tc>
        <w:tc>
          <w:tcPr>
            <w:tcW w:w="851" w:type="dxa"/>
          </w:tcPr>
          <w:p w14:paraId="7D2A0786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50</w:t>
            </w:r>
          </w:p>
        </w:tc>
        <w:tc>
          <w:tcPr>
            <w:tcW w:w="992" w:type="dxa"/>
          </w:tcPr>
          <w:p w14:paraId="506F8941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75</w:t>
            </w:r>
          </w:p>
        </w:tc>
        <w:tc>
          <w:tcPr>
            <w:tcW w:w="992" w:type="dxa"/>
          </w:tcPr>
          <w:p w14:paraId="61F159E7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100</w:t>
            </w:r>
          </w:p>
        </w:tc>
        <w:tc>
          <w:tcPr>
            <w:tcW w:w="993" w:type="dxa"/>
          </w:tcPr>
          <w:p w14:paraId="0312E437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0" w:type="dxa"/>
          </w:tcPr>
          <w:p w14:paraId="06C9B7AC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200</w:t>
            </w:r>
          </w:p>
        </w:tc>
        <w:tc>
          <w:tcPr>
            <w:tcW w:w="992" w:type="dxa"/>
          </w:tcPr>
          <w:p w14:paraId="039802FA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250</w:t>
            </w:r>
          </w:p>
        </w:tc>
      </w:tr>
      <w:tr w:rsidR="00C71FA4" w:rsidRPr="00310105" w14:paraId="48EB56D3" w14:textId="77777777" w:rsidTr="005F4F4F">
        <w:trPr>
          <w:trHeight w:val="283"/>
        </w:trPr>
        <w:tc>
          <w:tcPr>
            <w:tcW w:w="1560" w:type="dxa"/>
          </w:tcPr>
          <w:p w14:paraId="7A68F5E3" w14:textId="77777777" w:rsidR="007A05EB" w:rsidRPr="00310105" w:rsidRDefault="007A05EB" w:rsidP="003101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34" w:type="dxa"/>
          </w:tcPr>
          <w:p w14:paraId="27ADF98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1" w:type="dxa"/>
          </w:tcPr>
          <w:p w14:paraId="584A97D1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0" w:type="dxa"/>
          </w:tcPr>
          <w:p w14:paraId="40AF1CB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2" w:type="dxa"/>
          </w:tcPr>
          <w:p w14:paraId="18ED98FC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1" w:type="dxa"/>
          </w:tcPr>
          <w:p w14:paraId="6E12C2BA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2" w:type="dxa"/>
          </w:tcPr>
          <w:p w14:paraId="60C548D6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2" w:type="dxa"/>
          </w:tcPr>
          <w:p w14:paraId="0B882FE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3" w:type="dxa"/>
          </w:tcPr>
          <w:p w14:paraId="02A29BEB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0" w:type="dxa"/>
          </w:tcPr>
          <w:p w14:paraId="33444889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2" w:type="dxa"/>
          </w:tcPr>
          <w:p w14:paraId="5D9F722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150</w:t>
            </w:r>
          </w:p>
        </w:tc>
      </w:tr>
      <w:tr w:rsidR="00C71FA4" w:rsidRPr="00310105" w14:paraId="1C6D6A39" w14:textId="77777777" w:rsidTr="005F4F4F">
        <w:trPr>
          <w:trHeight w:val="283"/>
        </w:trPr>
        <w:tc>
          <w:tcPr>
            <w:tcW w:w="1560" w:type="dxa"/>
          </w:tcPr>
          <w:p w14:paraId="076EC4E2" w14:textId="77777777" w:rsidR="007A05EB" w:rsidRPr="00310105" w:rsidRDefault="007A05EB" w:rsidP="003101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вых</w:t>
            </w:r>
          </w:p>
        </w:tc>
        <w:tc>
          <w:tcPr>
            <w:tcW w:w="1134" w:type="dxa"/>
          </w:tcPr>
          <w:p w14:paraId="3F83B89D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9,436</w:t>
            </w:r>
          </w:p>
        </w:tc>
        <w:tc>
          <w:tcPr>
            <w:tcW w:w="851" w:type="dxa"/>
          </w:tcPr>
          <w:p w14:paraId="3B4E46D0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18,762</w:t>
            </w:r>
          </w:p>
        </w:tc>
        <w:tc>
          <w:tcPr>
            <w:tcW w:w="850" w:type="dxa"/>
          </w:tcPr>
          <w:p w14:paraId="44FF62FE" w14:textId="77777777" w:rsidR="007A05EB" w:rsidRPr="00310105" w:rsidRDefault="00C71FA4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117,5</w:t>
            </w:r>
            <w:r w:rsidRPr="00310105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2</w:t>
            </w:r>
          </w:p>
        </w:tc>
        <w:tc>
          <w:tcPr>
            <w:tcW w:w="992" w:type="dxa"/>
          </w:tcPr>
          <w:p w14:paraId="1485846A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142,974</w:t>
            </w:r>
          </w:p>
        </w:tc>
        <w:tc>
          <w:tcPr>
            <w:tcW w:w="851" w:type="dxa"/>
          </w:tcPr>
          <w:p w14:paraId="61359DB0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148,1</w:t>
            </w:r>
            <w:r w:rsidR="00C71FA4" w:rsidRPr="00310105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5</w:t>
            </w:r>
          </w:p>
        </w:tc>
        <w:tc>
          <w:tcPr>
            <w:tcW w:w="992" w:type="dxa"/>
          </w:tcPr>
          <w:p w14:paraId="60EF5834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149,166</w:t>
            </w:r>
          </w:p>
        </w:tc>
        <w:tc>
          <w:tcPr>
            <w:tcW w:w="992" w:type="dxa"/>
          </w:tcPr>
          <w:p w14:paraId="5917B8FA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149,528</w:t>
            </w:r>
          </w:p>
        </w:tc>
        <w:tc>
          <w:tcPr>
            <w:tcW w:w="993" w:type="dxa"/>
          </w:tcPr>
          <w:p w14:paraId="7E2032D9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149,791</w:t>
            </w:r>
          </w:p>
        </w:tc>
        <w:tc>
          <w:tcPr>
            <w:tcW w:w="850" w:type="dxa"/>
          </w:tcPr>
          <w:p w14:paraId="344B9B7B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149,88</w:t>
            </w:r>
          </w:p>
        </w:tc>
        <w:tc>
          <w:tcPr>
            <w:tcW w:w="992" w:type="dxa"/>
          </w:tcPr>
          <w:p w14:paraId="53987FD8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149,924</w:t>
            </w:r>
          </w:p>
        </w:tc>
      </w:tr>
      <w:tr w:rsidR="00C71FA4" w:rsidRPr="00310105" w14:paraId="22FC9A84" w14:textId="77777777" w:rsidTr="00FB3085">
        <w:trPr>
          <w:trHeight w:val="283"/>
        </w:trPr>
        <w:tc>
          <w:tcPr>
            <w:tcW w:w="1560" w:type="dxa"/>
          </w:tcPr>
          <w:p w14:paraId="2C90BDA3" w14:textId="77777777" w:rsidR="007A05EB" w:rsidRPr="00310105" w:rsidRDefault="007A05EB" w:rsidP="003101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 w:rsidRPr="00310105">
              <w:rPr>
                <w:rFonts w:ascii="Cambria Math" w:eastAsia="Times New Roman" w:hAnsi="Cambria Math" w:cs="Cambria Math"/>
                <w:color w:val="000000"/>
                <w:sz w:val="20"/>
                <w:lang w:val="ru-RU" w:eastAsia="ru-RU"/>
              </w:rPr>
              <w:t>𝐾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 xml:space="preserve">= 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вых</w:t>
            </w:r>
            <w:proofErr w:type="spellEnd"/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/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34" w:type="dxa"/>
          </w:tcPr>
          <w:p w14:paraId="47C7E125" w14:textId="77777777" w:rsidR="007A05EB" w:rsidRPr="00310105" w:rsidRDefault="00C71FA4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  <w:r w:rsidRPr="00310105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3</w:t>
            </w:r>
          </w:p>
        </w:tc>
        <w:tc>
          <w:tcPr>
            <w:tcW w:w="851" w:type="dxa"/>
          </w:tcPr>
          <w:p w14:paraId="5A15147E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0,125</w:t>
            </w:r>
          </w:p>
        </w:tc>
        <w:tc>
          <w:tcPr>
            <w:tcW w:w="850" w:type="dxa"/>
          </w:tcPr>
          <w:p w14:paraId="75C00D9F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0,78</w:t>
            </w:r>
          </w:p>
        </w:tc>
        <w:tc>
          <w:tcPr>
            <w:tcW w:w="992" w:type="dxa"/>
          </w:tcPr>
          <w:p w14:paraId="63D78385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0,953</w:t>
            </w:r>
          </w:p>
        </w:tc>
        <w:tc>
          <w:tcPr>
            <w:tcW w:w="851" w:type="dxa"/>
          </w:tcPr>
          <w:p w14:paraId="5DDD81C5" w14:textId="77777777" w:rsidR="007A05EB" w:rsidRPr="00310105" w:rsidRDefault="00C71FA4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0,98</w:t>
            </w:r>
            <w:r w:rsidRPr="00310105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8</w:t>
            </w:r>
          </w:p>
        </w:tc>
        <w:tc>
          <w:tcPr>
            <w:tcW w:w="992" w:type="dxa"/>
          </w:tcPr>
          <w:p w14:paraId="15C85775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0,994</w:t>
            </w:r>
          </w:p>
        </w:tc>
        <w:tc>
          <w:tcPr>
            <w:tcW w:w="992" w:type="dxa"/>
          </w:tcPr>
          <w:p w14:paraId="41CFE4C4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0,9968</w:t>
            </w:r>
          </w:p>
        </w:tc>
        <w:tc>
          <w:tcPr>
            <w:tcW w:w="993" w:type="dxa"/>
          </w:tcPr>
          <w:p w14:paraId="5F88150F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0,9986</w:t>
            </w:r>
          </w:p>
        </w:tc>
        <w:tc>
          <w:tcPr>
            <w:tcW w:w="850" w:type="dxa"/>
          </w:tcPr>
          <w:p w14:paraId="029CC2D6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0,999</w:t>
            </w:r>
          </w:p>
        </w:tc>
        <w:tc>
          <w:tcPr>
            <w:tcW w:w="992" w:type="dxa"/>
            <w:shd w:val="clear" w:color="auto" w:fill="D6E3BC" w:themeFill="accent3" w:themeFillTint="66"/>
          </w:tcPr>
          <w:p w14:paraId="52EB2BD0" w14:textId="77777777" w:rsidR="007A05EB" w:rsidRPr="00310105" w:rsidRDefault="007A05EB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0,999493</w:t>
            </w:r>
          </w:p>
        </w:tc>
      </w:tr>
      <w:tr w:rsidR="00FB3085" w:rsidRPr="00310105" w14:paraId="5FD022E0" w14:textId="77777777" w:rsidTr="00FB3085">
        <w:trPr>
          <w:trHeight w:val="283"/>
        </w:trPr>
        <w:tc>
          <w:tcPr>
            <w:tcW w:w="1560" w:type="dxa"/>
          </w:tcPr>
          <w:p w14:paraId="4FC07D2A" w14:textId="77777777" w:rsidR="00FB3085" w:rsidRPr="00310105" w:rsidRDefault="00FB3085" w:rsidP="003101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 xml:space="preserve">K=K/ 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0"/>
                <w:lang w:val="ru-RU" w:eastAsia="ru-RU"/>
              </w:rPr>
              <w:t>𝐾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0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134" w:type="dxa"/>
            <w:vAlign w:val="bottom"/>
          </w:tcPr>
          <w:p w14:paraId="268E8B7A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0,0629</w:t>
            </w:r>
          </w:p>
        </w:tc>
        <w:tc>
          <w:tcPr>
            <w:tcW w:w="851" w:type="dxa"/>
            <w:vAlign w:val="bottom"/>
          </w:tcPr>
          <w:p w14:paraId="45898B48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0,125</w:t>
            </w:r>
          </w:p>
        </w:tc>
        <w:tc>
          <w:tcPr>
            <w:tcW w:w="850" w:type="dxa"/>
            <w:vAlign w:val="bottom"/>
          </w:tcPr>
          <w:p w14:paraId="48B11954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0,7838</w:t>
            </w:r>
          </w:p>
        </w:tc>
        <w:tc>
          <w:tcPr>
            <w:tcW w:w="992" w:type="dxa"/>
            <w:vAlign w:val="bottom"/>
          </w:tcPr>
          <w:p w14:paraId="4D2592FE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0,9536</w:t>
            </w:r>
          </w:p>
        </w:tc>
        <w:tc>
          <w:tcPr>
            <w:tcW w:w="851" w:type="dxa"/>
            <w:vAlign w:val="bottom"/>
          </w:tcPr>
          <w:p w14:paraId="3584EE32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0,988</w:t>
            </w:r>
          </w:p>
        </w:tc>
        <w:tc>
          <w:tcPr>
            <w:tcW w:w="992" w:type="dxa"/>
            <w:vAlign w:val="bottom"/>
          </w:tcPr>
          <w:p w14:paraId="47B2B86C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0,99495</w:t>
            </w:r>
          </w:p>
        </w:tc>
        <w:tc>
          <w:tcPr>
            <w:tcW w:w="992" w:type="dxa"/>
            <w:vAlign w:val="bottom"/>
          </w:tcPr>
          <w:p w14:paraId="2E59F348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0,997</w:t>
            </w:r>
          </w:p>
        </w:tc>
        <w:tc>
          <w:tcPr>
            <w:tcW w:w="993" w:type="dxa"/>
            <w:vAlign w:val="bottom"/>
          </w:tcPr>
          <w:p w14:paraId="4BD6E826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0,9991</w:t>
            </w:r>
          </w:p>
        </w:tc>
        <w:tc>
          <w:tcPr>
            <w:tcW w:w="850" w:type="dxa"/>
            <w:vAlign w:val="bottom"/>
          </w:tcPr>
          <w:p w14:paraId="0E94CF3A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0,9997</w:t>
            </w:r>
          </w:p>
        </w:tc>
        <w:tc>
          <w:tcPr>
            <w:tcW w:w="992" w:type="dxa"/>
            <w:vAlign w:val="bottom"/>
          </w:tcPr>
          <w:p w14:paraId="7DDE9A3D" w14:textId="77777777" w:rsidR="00FB3085" w:rsidRPr="00310105" w:rsidRDefault="00FB3085" w:rsidP="00310105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</w:tr>
    </w:tbl>
    <w:p w14:paraId="4ED6CA02" w14:textId="77777777" w:rsidR="00145139" w:rsidRPr="00310105" w:rsidRDefault="00145139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21109861" w14:textId="77777777" w:rsidR="00145139" w:rsidRPr="00310105" w:rsidRDefault="00145139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B27910" w14:textId="77777777" w:rsidR="00CC6798" w:rsidRPr="00310105" w:rsidRDefault="000E6D5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результатам измерений </w:t>
      </w:r>
      <w:r w:rsidR="00DC5119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построен</w:t>
      </w:r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график зависимости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коэффициента передачи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="00145139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,он представлен на рисунке 2.На графике показана граничная частота,</w:t>
      </w:r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r w:rsidR="00145139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которой АЧХ</w:t>
      </w:r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1/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/>
              </w:rPr>
              <m:t>2</m:t>
            </m:r>
          </m:e>
        </m:rad>
      </m:oMath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≈ 0,707. Граничная частота – это граница пропускания фильтра.</w:t>
      </w:r>
    </w:p>
    <w:p w14:paraId="1DDB1AA7" w14:textId="77777777" w:rsidR="00CC6798" w:rsidRPr="00310105" w:rsidRDefault="00E43604" w:rsidP="0031010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02AC049" wp14:editId="031F6892">
            <wp:extent cx="4806087" cy="272125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ЧХ_T_фильтр_ВЧ_гладкий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0" r="4"/>
                    <a:stretch/>
                  </pic:blipFill>
                  <pic:spPr bwMode="auto">
                    <a:xfrm>
                      <a:off x="0" y="0"/>
                      <a:ext cx="4806700" cy="272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Рисунок 2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АЧХ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="00CC6798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частот.</w:t>
      </w:r>
    </w:p>
    <w:p w14:paraId="799A4936" w14:textId="77777777" w:rsidR="00F62019" w:rsidRPr="00310105" w:rsidRDefault="005F4F4F" w:rsidP="0031010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10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 w:rsidRPr="00310105">
        <w:rPr>
          <w:rFonts w:ascii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частоты,</w:t>
      </w:r>
      <w:r w:rsidRPr="00310105">
        <w:rPr>
          <w:rFonts w:ascii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емкостное сопротивление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конденсатора,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наоборот,</w:t>
      </w:r>
      <w:r w:rsidRPr="00310105">
        <w:rPr>
          <w:rFonts w:ascii="Times New Roman" w:hAnsi="Times New Roman" w:cs="Times New Roman"/>
          <w:color w:val="000000"/>
          <w:spacing w:val="4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частоты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уменьшается.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 w:rsidRPr="00310105">
        <w:rPr>
          <w:rFonts w:ascii="Times New Roman" w:hAnsi="Times New Roman" w:cs="Times New Roman"/>
          <w:color w:val="000000"/>
          <w:spacing w:val="6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>есть,</w:t>
      </w:r>
      <w:r w:rsidR="003807B4"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работа</w:t>
      </w:r>
      <w:r w:rsidRPr="00310105"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 w:rsidRPr="00310105"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высоких</w:t>
      </w:r>
      <w:r w:rsidRPr="00310105"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 w:rsidRPr="00310105"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 w:rsidRPr="00310105"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 w:rsidRPr="00310105"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образом: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включен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цепь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последовательно,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значит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общее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цепи равно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сумме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напряжений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конденсаторе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на резисторе, при увеличении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входного</w:t>
      </w:r>
      <w:r w:rsidRPr="00310105">
        <w:rPr>
          <w:rFonts w:ascii="Times New Roman" w:hAnsi="Times New Roman" w:cs="Times New Roman"/>
          <w:color w:val="000000"/>
          <w:spacing w:val="19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</w:t>
      </w:r>
      <w:r w:rsidRPr="00310105"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19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 w:rsidRPr="00310105">
        <w:rPr>
          <w:rFonts w:ascii="Times New Roman" w:hAnsi="Times New Roman" w:cs="Times New Roman"/>
          <w:color w:val="000000"/>
          <w:spacing w:val="18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 w:rsidRPr="00310105">
        <w:rPr>
          <w:rFonts w:ascii="Times New Roman" w:hAnsi="Times New Roman" w:cs="Times New Roman"/>
          <w:color w:val="000000"/>
          <w:spacing w:val="18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(1/</w:t>
      </w:r>
      <w:r w:rsidRPr="00310105">
        <w:rPr>
          <w:rFonts w:ascii="Times New Roman" w:hAnsi="Times New Roman" w:cs="Times New Roman"/>
          <w:color w:val="000000"/>
          <w:sz w:val="28"/>
          <w:szCs w:val="28"/>
        </w:rPr>
        <w:t>ω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С)-&gt;0,</w:t>
      </w:r>
      <w:r w:rsidRPr="00310105">
        <w:rPr>
          <w:rFonts w:ascii="Times New Roman" w:hAnsi="Times New Roman" w:cs="Times New Roman"/>
          <w:color w:val="000000"/>
          <w:spacing w:val="18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следовательно,</w:t>
      </w:r>
      <w:r w:rsidRPr="00310105"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310105"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310105"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нем.</w:t>
      </w:r>
      <w:r w:rsidRPr="00310105"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Таким</w:t>
      </w:r>
      <w:r w:rsidRPr="00310105">
        <w:rPr>
          <w:rFonts w:ascii="Times New Roman" w:hAnsi="Times New Roman" w:cs="Times New Roman"/>
          <w:color w:val="000000"/>
          <w:spacing w:val="7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</w:t>
      </w:r>
      <w:r w:rsidRPr="00310105"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высокочастотный</w:t>
      </w:r>
      <w:r w:rsidRPr="00310105">
        <w:rPr>
          <w:rFonts w:ascii="Times New Roman" w:hAnsi="Times New Roman" w:cs="Times New Roman"/>
          <w:color w:val="000000"/>
          <w:spacing w:val="6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 </w:t>
      </w:r>
      <w:r w:rsidRPr="00310105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проходит</w:t>
      </w:r>
      <w:r w:rsidRPr="00310105">
        <w:rPr>
          <w:rFonts w:ascii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>через</w:t>
      </w:r>
      <w:r w:rsidRPr="00310105">
        <w:rPr>
          <w:rFonts w:ascii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фильтр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 малым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затуханием,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lastRenderedPageBreak/>
        <w:t>низкочастотный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подавляется.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Также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можно</w:t>
      </w:r>
      <w:r w:rsidRPr="00310105"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отметить,</w:t>
      </w:r>
      <w:r w:rsidRPr="00310105"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что</w:t>
      </w:r>
      <w:r w:rsidRPr="00310105"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310105"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 w:rsidRPr="00310105"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емкости</w:t>
      </w:r>
      <w:r w:rsidRPr="00310105">
        <w:rPr>
          <w:rFonts w:ascii="Times New Roman" w:hAnsi="Times New Roman" w:cs="Times New Roman"/>
          <w:color w:val="000000"/>
          <w:spacing w:val="13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 w:rsidRPr="00310105"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увеличивается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диапазон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пропускаемого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сигнала.</w:t>
      </w:r>
    </w:p>
    <w:p w14:paraId="2EF7A6F0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2.2 Простейший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низких частот</w:t>
      </w:r>
    </w:p>
    <w:p w14:paraId="6DCC04A6" w14:textId="77777777" w:rsidR="00CF1DFF" w:rsidRPr="00310105" w:rsidRDefault="00CF1DFF" w:rsidP="003101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DB4EBD" w14:textId="77777777" w:rsidR="00CF1DFF" w:rsidRPr="00310105" w:rsidRDefault="00CF1DFF" w:rsidP="0031010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6FB576B" wp14:editId="53559CCB">
            <wp:extent cx="3079750" cy="2174279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40" cy="21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7B01" w14:textId="77777777" w:rsidR="003807B4" w:rsidRPr="00310105" w:rsidRDefault="00CF1DFF" w:rsidP="0031010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3 -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схему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низких частот.</w:t>
      </w:r>
    </w:p>
    <w:p w14:paraId="5143C71B" w14:textId="77777777" w:rsidR="00A64F84" w:rsidRPr="00310105" w:rsidRDefault="000E6D5A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Далее были проведены измерения и составлены таблицы 3 и </w:t>
      </w:r>
      <w:proofErr w:type="gramStart"/>
      <w:r w:rsidR="003807B4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4 </w:t>
      </w:r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,иллюстрирующая</w:t>
      </w:r>
      <w:proofErr w:type="gramEnd"/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зависимость выходного напряжения от частоты для двух</w:t>
      </w:r>
      <w:r w:rsidR="0039365A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 w:rsidR="005F4F4F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5F4F4F" w:rsidRPr="0031010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 w:rsidR="00CF1DFF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 w:rsidR="005F4F4F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5F4F4F" w:rsidRPr="00310105"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 w:rsidR="005F4F4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  <w:r w:rsidR="00CF1DF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.</w:t>
      </w:r>
    </w:p>
    <w:p w14:paraId="303A264F" w14:textId="77777777" w:rsidR="00A64F84" w:rsidRPr="00310105" w:rsidRDefault="00A64F84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41DC73D3" w14:textId="77777777" w:rsidR="00BE4A68" w:rsidRPr="00310105" w:rsidRDefault="00A64F84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3 – Зависимость выходного напряжения </w:t>
      </w:r>
      <w:r w:rsidR="005F4F4F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5F4F4F" w:rsidRPr="0031010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 w:rsidR="005F4F4F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="005F4F4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487" w:type="dxa"/>
        <w:tblLook w:val="04A0" w:firstRow="1" w:lastRow="0" w:firstColumn="1" w:lastColumn="0" w:noHBand="0" w:noVBand="1"/>
      </w:tblPr>
      <w:tblGrid>
        <w:gridCol w:w="1180"/>
        <w:gridCol w:w="996"/>
        <w:gridCol w:w="996"/>
        <w:gridCol w:w="996"/>
        <w:gridCol w:w="876"/>
        <w:gridCol w:w="876"/>
        <w:gridCol w:w="943"/>
        <w:gridCol w:w="876"/>
        <w:gridCol w:w="876"/>
        <w:gridCol w:w="876"/>
        <w:gridCol w:w="996"/>
      </w:tblGrid>
      <w:tr w:rsidR="006A24E5" w:rsidRPr="00310105" w14:paraId="6F00BC41" w14:textId="77777777" w:rsidTr="00310105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54384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A2D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4B74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D59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7132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2DB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46C9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6D603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2647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4EEF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AD1D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6A24E5" w:rsidRPr="00310105" w14:paraId="3E53C469" w14:textId="77777777" w:rsidTr="00310105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A430EC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2023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FBBA0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DCBF5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3FE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9EB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D9AD5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9AF8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E9E5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D251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4ACF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6A24E5" w:rsidRPr="00310105" w14:paraId="38603E74" w14:textId="77777777" w:rsidTr="00310105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A2C87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1CC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148,442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E9E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148,226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5C977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125,991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EC60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80,139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0C940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45,322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55EA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31,028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6A8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23,497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EC827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15,774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1729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11,86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A60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9,5</w:t>
            </w:r>
          </w:p>
        </w:tc>
      </w:tr>
      <w:tr w:rsidR="006A24E5" w:rsidRPr="00310105" w14:paraId="14AB0226" w14:textId="77777777" w:rsidTr="00310105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8BA09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0415D99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0,9896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85189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E802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0,83994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7C8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0,534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E2A4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0,302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5962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0,207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6F22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0,157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64D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0,105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995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0,079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E151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0,063</w:t>
            </w:r>
          </w:p>
        </w:tc>
      </w:tr>
      <w:tr w:rsidR="00AD4000" w:rsidRPr="00310105" w14:paraId="4BADCD22" w14:textId="77777777" w:rsidTr="00310105">
        <w:trPr>
          <w:trHeight w:val="28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7E1E87" w14:textId="77777777" w:rsidR="00AD4000" w:rsidRPr="00310105" w:rsidRDefault="00AD4000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2020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217F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0F5FA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0,8487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66EF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0,5396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ED57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3E8AA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0,209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9539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0,1586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B940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845F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C0C39" w14:textId="77777777" w:rsidR="00AD4000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0,06366</w:t>
            </w:r>
          </w:p>
        </w:tc>
      </w:tr>
    </w:tbl>
    <w:p w14:paraId="65A376CD" w14:textId="77777777" w:rsidR="003807B4" w:rsidRPr="00310105" w:rsidRDefault="001B5FF4" w:rsidP="0031010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4B11946D" w14:textId="77777777" w:rsidR="00AD4000" w:rsidRDefault="00AD4000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780065" w14:textId="77777777" w:rsidR="00310105" w:rsidRDefault="00310105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B42AFD" w14:textId="77777777" w:rsidR="00310105" w:rsidRDefault="00310105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E1EEF8" w14:textId="77777777" w:rsidR="00310105" w:rsidRPr="00310105" w:rsidRDefault="00310105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998FBD" w14:textId="77777777" w:rsidR="00AD4000" w:rsidRPr="00310105" w:rsidRDefault="00AD4000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2C1204" w14:textId="77777777" w:rsidR="0039365A" w:rsidRPr="00310105" w:rsidRDefault="00A64F84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4 – Зависимость выходного напряжения </w:t>
      </w:r>
      <w:r w:rsidR="005F4F4F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5F4F4F" w:rsidRPr="00310105"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 w:rsidR="005F4F4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  <w:r w:rsidR="005F4F4F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587" w:type="dxa"/>
        <w:tblInd w:w="-860" w:type="dxa"/>
        <w:tblLook w:val="04A0" w:firstRow="1" w:lastRow="0" w:firstColumn="1" w:lastColumn="0" w:noHBand="0" w:noVBand="1"/>
      </w:tblPr>
      <w:tblGrid>
        <w:gridCol w:w="1448"/>
        <w:gridCol w:w="996"/>
        <w:gridCol w:w="996"/>
        <w:gridCol w:w="928"/>
        <w:gridCol w:w="876"/>
        <w:gridCol w:w="993"/>
        <w:gridCol w:w="850"/>
        <w:gridCol w:w="992"/>
        <w:gridCol w:w="756"/>
        <w:gridCol w:w="876"/>
        <w:gridCol w:w="876"/>
      </w:tblGrid>
      <w:tr w:rsidR="006A24E5" w:rsidRPr="00310105" w14:paraId="594F5BA9" w14:textId="77777777" w:rsidTr="005F4F4F">
        <w:trPr>
          <w:trHeight w:val="288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BDA7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8540F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D749A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17C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1359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2FFF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ACBF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005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F09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213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B3B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6A24E5" w:rsidRPr="00310105" w14:paraId="4C6ACB76" w14:textId="77777777" w:rsidTr="005F4F4F">
        <w:trPr>
          <w:trHeight w:val="288"/>
        </w:trPr>
        <w:tc>
          <w:tcPr>
            <w:tcW w:w="1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C41E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A11A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93A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182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D8FBA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A583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95B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56287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18EB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DD442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4BB8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6A24E5" w:rsidRPr="00310105" w14:paraId="6BC2178F" w14:textId="77777777" w:rsidTr="005F4F4F">
        <w:trPr>
          <w:trHeight w:val="288"/>
        </w:trPr>
        <w:tc>
          <w:tcPr>
            <w:tcW w:w="1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0C482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8FBA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148,228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AF65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147,378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8EB5A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92,303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B8A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44,92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D503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23,72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E99D8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0F7C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11,75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EF831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5AA6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5,887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6D0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4,711</w:t>
            </w:r>
          </w:p>
        </w:tc>
      </w:tr>
      <w:tr w:rsidR="006A24E5" w:rsidRPr="00310105" w14:paraId="2F014923" w14:textId="77777777" w:rsidTr="005F4F4F">
        <w:trPr>
          <w:trHeight w:val="288"/>
        </w:trPr>
        <w:tc>
          <w:tcPr>
            <w:tcW w:w="1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0EBD9E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14:paraId="208D02D5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7434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0CC07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0,615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F9EB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69E3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082D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709A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0,0787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9E02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994F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4125C" w14:textId="77777777" w:rsidR="006A24E5" w:rsidRPr="00310105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0,031</w:t>
            </w:r>
          </w:p>
        </w:tc>
      </w:tr>
      <w:tr w:rsidR="00FB3085" w:rsidRPr="00310105" w14:paraId="1736CAD8" w14:textId="77777777" w:rsidTr="005F4F4F">
        <w:trPr>
          <w:trHeight w:val="288"/>
        </w:trPr>
        <w:tc>
          <w:tcPr>
            <w:tcW w:w="1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F84E7" w14:textId="77777777" w:rsidR="00FB3085" w:rsidRPr="00310105" w:rsidRDefault="00FB308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6CCE" w14:textId="77777777" w:rsidR="00FB3085" w:rsidRPr="00310105" w:rsidRDefault="00FB308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D0156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0,994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92CAA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0,6228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493B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D1D3E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D84D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B05B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7573F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</w:t>
            </w: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D610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31D45" w14:textId="77777777" w:rsidR="00FB3085" w:rsidRPr="00310105" w:rsidRDefault="00AD4000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</w:t>
            </w:r>
            <w:r w:rsidRPr="0031010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8</w:t>
            </w:r>
          </w:p>
        </w:tc>
      </w:tr>
    </w:tbl>
    <w:p w14:paraId="2C106DCD" w14:textId="77777777" w:rsidR="003807B4" w:rsidRPr="00310105" w:rsidRDefault="003807B4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0D512732" w14:textId="77777777" w:rsidR="00EE4936" w:rsidRPr="00310105" w:rsidRDefault="003807B4" w:rsidP="00310105">
      <w:pPr>
        <w:pStyle w:val="affb"/>
        <w:jc w:val="both"/>
        <w:rPr>
          <w:color w:val="000000" w:themeColor="text1"/>
          <w:sz w:val="28"/>
          <w:szCs w:val="28"/>
        </w:rPr>
      </w:pPr>
      <w:r w:rsidRPr="00310105">
        <w:rPr>
          <w:sz w:val="28"/>
          <w:szCs w:val="28"/>
        </w:rPr>
        <w:t>По результатам измерений был построен график зависимости K(f), он представлен на рисунке 4. На графике показана граничная частота, при которой АЧХ= 1/√2≈0,707 раз. Граничная частота — это граница полосы пропускания фильтра.</w:t>
      </w:r>
    </w:p>
    <w:p w14:paraId="7D5954D8" w14:textId="77777777" w:rsidR="00EE4936" w:rsidRPr="00310105" w:rsidRDefault="00E43604" w:rsidP="0031010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66CF81B" wp14:editId="6D76EDE9">
            <wp:extent cx="4832350" cy="278946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ЧХ_RC_фильтр_НЧ_гладкий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5" r="1036"/>
                    <a:stretch/>
                  </pic:blipFill>
                  <pic:spPr bwMode="auto">
                    <a:xfrm>
                      <a:off x="0" y="0"/>
                      <a:ext cx="4838293" cy="279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176D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Рисунок 4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АЧХ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низких частот</w:t>
      </w:r>
      <w:r w:rsidR="00EE4936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718DEB3" w14:textId="77777777" w:rsidR="005F4F4F" w:rsidRPr="00310105" w:rsidRDefault="005F4F4F" w:rsidP="00310105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10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 w:rsidRPr="00310105">
        <w:rPr>
          <w:rFonts w:ascii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частоты,</w:t>
      </w:r>
      <w:r w:rsidRPr="00310105">
        <w:rPr>
          <w:rFonts w:ascii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310105"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емкостное сопротивление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конденсатора,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наоборот,</w:t>
      </w:r>
      <w:r w:rsidRPr="00310105">
        <w:rPr>
          <w:rFonts w:ascii="Times New Roman" w:hAnsi="Times New Roman" w:cs="Times New Roman"/>
          <w:color w:val="000000"/>
          <w:spacing w:val="4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уменьшается.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 w:rsidRPr="00310105">
        <w:rPr>
          <w:rFonts w:ascii="Times New Roman" w:hAnsi="Times New Roman" w:cs="Times New Roman"/>
          <w:color w:val="000000"/>
          <w:spacing w:val="6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есть,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работа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</w:rPr>
        <w:t>RC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 w:rsidRPr="00310105"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низких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образом: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 включен</w:t>
      </w:r>
      <w:r w:rsidRPr="00310105">
        <w:rPr>
          <w:rFonts w:ascii="Times New Roman" w:hAnsi="Times New Roman" w:cs="Times New Roman"/>
          <w:color w:val="000000"/>
          <w:spacing w:val="16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цепь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параллельно,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значит</w:t>
      </w:r>
      <w:r w:rsidRPr="00310105">
        <w:rPr>
          <w:rFonts w:ascii="Times New Roman" w:hAnsi="Times New Roman" w:cs="Times New Roman"/>
          <w:color w:val="000000"/>
          <w:spacing w:val="16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16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конденсаторе</w:t>
      </w:r>
      <w:r w:rsidRPr="00310105">
        <w:rPr>
          <w:rFonts w:ascii="Times New Roman" w:hAnsi="Times New Roman" w:cs="Times New Roman"/>
          <w:color w:val="000000"/>
          <w:spacing w:val="15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равно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напряжению</w:t>
      </w:r>
      <w:r w:rsidRPr="00310105">
        <w:rPr>
          <w:rFonts w:ascii="Times New Roman" w:hAnsi="Times New Roman" w:cs="Times New Roman"/>
          <w:color w:val="000000"/>
          <w:spacing w:val="24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310105"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резисторе,</w:t>
      </w:r>
      <w:r w:rsidRPr="00310105"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310105"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 w:rsidRPr="00310105"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color w:val="000000"/>
          <w:spacing w:val="22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входного</w:t>
      </w:r>
      <w:r w:rsidRPr="00310105">
        <w:rPr>
          <w:rFonts w:ascii="Times New Roman" w:hAnsi="Times New Roman" w:cs="Times New Roman"/>
          <w:color w:val="000000"/>
          <w:spacing w:val="22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сигнала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21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 w:rsidRPr="00310105">
        <w:rPr>
          <w:rFonts w:ascii="Times New Roman" w:hAnsi="Times New Roman" w:cs="Times New Roman"/>
          <w:color w:val="000000"/>
          <w:spacing w:val="19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 w:rsidRPr="00310105"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(1/</w:t>
      </w:r>
      <w:r w:rsidRPr="00310105">
        <w:rPr>
          <w:rFonts w:ascii="Times New Roman" w:hAnsi="Times New Roman" w:cs="Times New Roman"/>
          <w:color w:val="000000"/>
          <w:sz w:val="28"/>
          <w:szCs w:val="28"/>
        </w:rPr>
        <w:t>ω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С)-&gt;0,</w:t>
      </w:r>
      <w:r w:rsidRPr="00310105"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310105"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следовательно,</w:t>
      </w:r>
      <w:r w:rsidRPr="00310105">
        <w:rPr>
          <w:rFonts w:ascii="Times New Roman" w:hAnsi="Times New Roman" w:cs="Times New Roman"/>
          <w:color w:val="000000"/>
          <w:spacing w:val="19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нем.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Таким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низкочастотный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проходит</w:t>
      </w:r>
      <w:r w:rsidRPr="00310105">
        <w:rPr>
          <w:rFonts w:ascii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>через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фильтр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малым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затуханием,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высокочастотный</w:t>
      </w:r>
      <w:r w:rsidRPr="00310105"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lastRenderedPageBreak/>
        <w:t>подавляется.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Также</w:t>
      </w:r>
      <w:r w:rsidRPr="00310105">
        <w:rPr>
          <w:rFonts w:ascii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можно</w:t>
      </w:r>
      <w:r w:rsidRPr="00310105"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отметить,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что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310105"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 w:rsidRPr="00310105"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емкости</w:t>
      </w:r>
      <w:r w:rsidRPr="00310105"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 w:rsidRPr="00310105">
        <w:rPr>
          <w:rFonts w:ascii="Times New Roman" w:hAnsi="Times New Roman" w:cs="Times New Roman"/>
          <w:color w:val="000000"/>
          <w:spacing w:val="25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</w:t>
      </w:r>
      <w:r w:rsidRPr="00310105"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диапазон</w:t>
      </w:r>
      <w:r w:rsidRPr="00310105">
        <w:rPr>
          <w:rFonts w:ascii="Times New Roman" w:hAnsi="Times New Roman" w:cs="Times New Roman"/>
          <w:color w:val="000000"/>
          <w:spacing w:val="24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 пропускаемого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сигнала.</w:t>
      </w:r>
    </w:p>
    <w:p w14:paraId="40245929" w14:textId="77777777" w:rsidR="003807B4" w:rsidRPr="00310105" w:rsidRDefault="003807B4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7D5575" w14:textId="77777777" w:rsidR="00F62019" w:rsidRPr="00310105" w:rsidRDefault="000E6D5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5C4441FE" w14:textId="77777777" w:rsidR="00310105" w:rsidRDefault="000E6D5A" w:rsidP="00310105">
      <w:pPr>
        <w:pStyle w:val="21"/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 Простейший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 </w:t>
      </w:r>
      <w:r w:rsidR="00CB52F1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высоких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частот</w:t>
      </w:r>
      <w:r w:rsidR="00CB52F1"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14:paraId="41A49AF8" w14:textId="77777777" w:rsidR="00442D85" w:rsidRPr="00310105" w:rsidRDefault="00CB52F1" w:rsidP="00310105">
      <w:pPr>
        <w:pStyle w:val="21"/>
        <w:spacing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691F624" wp14:editId="289C652C">
            <wp:extent cx="4282467" cy="2887980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467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F2EF" w14:textId="77777777" w:rsidR="006A24E5" w:rsidRPr="00310105" w:rsidRDefault="00DC176D" w:rsidP="0031010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5</w:t>
      </w:r>
      <w:r w:rsidR="00442D85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Схема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="006A24E5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-фильтра </w:t>
      </w:r>
      <w:r w:rsidR="00CB52F1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высоких</w:t>
      </w:r>
      <w:r w:rsidR="004A44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A24E5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частот</w:t>
      </w:r>
    </w:p>
    <w:p w14:paraId="5E49A8AB" w14:textId="77777777" w:rsidR="00E21DBA" w:rsidRPr="00310105" w:rsidRDefault="00E21DBA" w:rsidP="00310105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Далее</w:t>
      </w:r>
      <w:r w:rsidRPr="00310105">
        <w:rPr>
          <w:rFonts w:ascii="Times New Roman" w:hAnsi="Times New Roman" w:cs="Times New Roman"/>
          <w:b w:val="0"/>
          <w:color w:val="000000"/>
          <w:spacing w:val="17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были</w:t>
      </w:r>
      <w:r w:rsidRPr="00310105">
        <w:rPr>
          <w:rFonts w:ascii="Times New Roman" w:hAnsi="Times New Roman" w:cs="Times New Roman"/>
          <w:b w:val="0"/>
          <w:color w:val="000000"/>
          <w:spacing w:val="18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проведены</w:t>
      </w:r>
      <w:r w:rsidRPr="00310105">
        <w:rPr>
          <w:rFonts w:ascii="Times New Roman" w:hAnsi="Times New Roman" w:cs="Times New Roman"/>
          <w:b w:val="0"/>
          <w:color w:val="000000"/>
          <w:spacing w:val="18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измерения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составлены</w:t>
      </w:r>
      <w:r w:rsidRPr="00310105">
        <w:rPr>
          <w:rFonts w:ascii="Times New Roman" w:hAnsi="Times New Roman" w:cs="Times New Roman"/>
          <w:b w:val="0"/>
          <w:color w:val="000000"/>
          <w:spacing w:val="16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таблицы</w:t>
      </w:r>
      <w:r w:rsidRPr="00310105">
        <w:rPr>
          <w:rFonts w:ascii="Times New Roman" w:hAnsi="Times New Roman" w:cs="Times New Roman"/>
          <w:b w:val="0"/>
          <w:color w:val="000000"/>
          <w:spacing w:val="166"/>
          <w:sz w:val="28"/>
          <w:szCs w:val="28"/>
          <w:lang w:val="ru-RU"/>
        </w:rPr>
        <w:t xml:space="preserve"> </w:t>
      </w:r>
      <w:r w:rsidR="006F0BAF"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5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 w:rsidR="006F0BAF"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6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, иллюстрирующая</w:t>
      </w:r>
      <w:r w:rsidRPr="00310105"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зависимость</w:t>
      </w:r>
      <w:r w:rsidRPr="00310105">
        <w:rPr>
          <w:rFonts w:ascii="Times New Roman" w:hAnsi="Times New Roman" w:cs="Times New Roman"/>
          <w:b w:val="0"/>
          <w:color w:val="000000"/>
          <w:spacing w:val="13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выходного</w:t>
      </w:r>
      <w:r w:rsidRPr="00310105">
        <w:rPr>
          <w:rFonts w:ascii="Times New Roman" w:hAnsi="Times New Roman" w:cs="Times New Roman"/>
          <w:b w:val="0"/>
          <w:color w:val="000000"/>
          <w:spacing w:val="13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напряжения</w:t>
      </w:r>
      <w:r w:rsidRPr="00310105"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4"/>
          <w:sz w:val="28"/>
          <w:szCs w:val="28"/>
          <w:lang w:val="ru-RU"/>
        </w:rPr>
        <w:t>от</w:t>
      </w:r>
      <w:r w:rsidRPr="00310105">
        <w:rPr>
          <w:rFonts w:ascii="Times New Roman" w:hAnsi="Times New Roman" w:cs="Times New Roman"/>
          <w:b w:val="0"/>
          <w:color w:val="000000"/>
          <w:spacing w:val="13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для</w:t>
      </w:r>
      <w:r w:rsidRPr="00310105"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двух катушек</w:t>
      </w:r>
      <w:r w:rsidRPr="00310105">
        <w:rPr>
          <w:rFonts w:ascii="Times New Roman" w:hAnsi="Times New Roman" w:cs="Times New Roman"/>
          <w:b w:val="0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разной индуктивности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,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p w14:paraId="4AD88CE6" w14:textId="77777777" w:rsidR="00D66CD3" w:rsidRPr="00310105" w:rsidRDefault="00D66CD3" w:rsidP="00310105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</w:t>
      </w:r>
      <w:r w:rsidR="000E6D5A"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5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— Зависимость выходного напряжения от частоты для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="003807B4"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</w:t>
      </w:r>
      <w:r w:rsidR="003807B4"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1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0342" w:type="dxa"/>
        <w:tblInd w:w="93" w:type="dxa"/>
        <w:tblLook w:val="04A0" w:firstRow="1" w:lastRow="0" w:firstColumn="1" w:lastColumn="0" w:noHBand="0" w:noVBand="1"/>
      </w:tblPr>
      <w:tblGrid>
        <w:gridCol w:w="1500"/>
        <w:gridCol w:w="850"/>
        <w:gridCol w:w="876"/>
        <w:gridCol w:w="850"/>
        <w:gridCol w:w="851"/>
        <w:gridCol w:w="850"/>
        <w:gridCol w:w="851"/>
        <w:gridCol w:w="992"/>
        <w:gridCol w:w="850"/>
        <w:gridCol w:w="996"/>
        <w:gridCol w:w="876"/>
      </w:tblGrid>
      <w:tr w:rsidR="00D66CD3" w:rsidRPr="00BF783C" w14:paraId="298AD715" w14:textId="77777777" w:rsidTr="00E21DBA">
        <w:trPr>
          <w:trHeight w:val="288"/>
        </w:trPr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23928" w14:textId="77777777" w:rsidR="006A24E5" w:rsidRPr="00BF783C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910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B315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647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8021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3FC4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C0A82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C01EE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E619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105E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C455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D66CD3" w:rsidRPr="00BF783C" w14:paraId="4F3DAB5A" w14:textId="77777777" w:rsidTr="00E21DBA">
        <w:trPr>
          <w:trHeight w:val="288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A112D" w14:textId="77777777" w:rsidR="006A24E5" w:rsidRPr="00BF783C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CF4D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A2A6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A6CE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1E0E9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2DB3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0AD0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9EC9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AF7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57651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F14B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D66CD3" w:rsidRPr="00BF783C" w14:paraId="25037D25" w14:textId="77777777" w:rsidTr="00E21DBA">
        <w:trPr>
          <w:trHeight w:val="288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3851F" w14:textId="77777777" w:rsidR="006A24E5" w:rsidRPr="00BF783C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BF8B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4,71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03B4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9,409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DB974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80,31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5F4D" w14:textId="77777777" w:rsidR="006A24E5" w:rsidRPr="00BF783C" w:rsidRDefault="00D66CD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126,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4BD60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141,8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F2C0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145,4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8A7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146,74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FD89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147,7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3374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148,067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FDC4E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148,2</w:t>
            </w:r>
            <w:r w:rsidR="00D66CD3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D66CD3" w:rsidRPr="00BF783C" w14:paraId="6788DC05" w14:textId="77777777" w:rsidTr="00E21DBA">
        <w:trPr>
          <w:trHeight w:val="288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4C1FF" w14:textId="77777777" w:rsidR="006A24E5" w:rsidRPr="00BF783C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FF3070A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0,031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D555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0,0627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21C1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B6F7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F102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293F3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89ED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08DD" w14:textId="77777777" w:rsidR="006A24E5" w:rsidRPr="00BF783C" w:rsidRDefault="00D66CD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CFDD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0,98711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3925505D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</w:tr>
      <w:tr w:rsidR="00D66CD3" w:rsidRPr="00BF783C" w14:paraId="3C656109" w14:textId="77777777" w:rsidTr="00E21DBA">
        <w:trPr>
          <w:trHeight w:val="288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D9CAA" w14:textId="77777777" w:rsidR="006A24E5" w:rsidRPr="00BF783C" w:rsidRDefault="006A24E5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C7FF" w14:textId="77777777" w:rsidR="006A24E5" w:rsidRPr="00BF783C" w:rsidRDefault="00D66CD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8238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84622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4B23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DD0" w14:textId="77777777" w:rsidR="006A24E5" w:rsidRPr="00BF783C" w:rsidRDefault="00D66CD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80511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5B95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12704" w14:textId="77777777" w:rsidR="006A24E5" w:rsidRPr="00BF783C" w:rsidRDefault="00D66CD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8DA9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0,99892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151A1" w14:textId="77777777" w:rsidR="006A24E5" w:rsidRPr="00BF783C" w:rsidRDefault="006A24E5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8485E0E" w14:textId="77777777" w:rsidR="00E21DBA" w:rsidRPr="00310105" w:rsidRDefault="00E21DBA" w:rsidP="0031010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2B4CF303" w14:textId="77777777" w:rsidR="00E21DBA" w:rsidRPr="00310105" w:rsidRDefault="00E21DBA" w:rsidP="00310105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14:paraId="42138F35" w14:textId="77777777" w:rsidR="00E21DBA" w:rsidRPr="00310105" w:rsidRDefault="00E21DBA" w:rsidP="00310105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14:paraId="0369CB49" w14:textId="77777777" w:rsidR="00E21DBA" w:rsidRPr="00310105" w:rsidRDefault="000E6D5A" w:rsidP="00310105">
      <w:pPr>
        <w:pStyle w:val="21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6 — Зависимость выходного напряжения от частоты для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0265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50"/>
        <w:gridCol w:w="876"/>
        <w:gridCol w:w="996"/>
        <w:gridCol w:w="996"/>
        <w:gridCol w:w="996"/>
        <w:gridCol w:w="876"/>
        <w:gridCol w:w="996"/>
      </w:tblGrid>
      <w:tr w:rsidR="000E6D5A" w:rsidRPr="00BF783C" w14:paraId="64182A8C" w14:textId="77777777" w:rsidTr="00E21DBA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A859A2" w14:textId="77777777" w:rsidR="000E6D5A" w:rsidRPr="00BF783C" w:rsidRDefault="000E6D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527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D5C2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393D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890C2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3C5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0FD7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8DF1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FA11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3BC4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CA8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0E6D5A" w:rsidRPr="00BF783C" w14:paraId="0ACA215E" w14:textId="77777777" w:rsidTr="00E21D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51DD2" w14:textId="77777777" w:rsidR="000E6D5A" w:rsidRPr="00BF783C" w:rsidRDefault="000E6D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B66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D208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D485B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C7E5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A40D4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FE66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2C9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59CB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933E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8AD6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0E6D5A" w:rsidRPr="00BF783C" w14:paraId="56D11C04" w14:textId="77777777" w:rsidTr="00E21D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EBCAA" w14:textId="77777777" w:rsidR="000E6D5A" w:rsidRPr="00BF783C" w:rsidRDefault="000E6D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6AFF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9,407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9D0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18,706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71C3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117,2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F351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141,8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7472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146,74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035F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147,723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11B4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148,067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6F717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148,314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F8E2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D38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148,441</w:t>
            </w:r>
          </w:p>
        </w:tc>
      </w:tr>
      <w:tr w:rsidR="000E6D5A" w:rsidRPr="00BF783C" w14:paraId="36C952CC" w14:textId="77777777" w:rsidTr="00E21D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C98DA" w14:textId="77777777" w:rsidR="000E6D5A" w:rsidRPr="00BF783C" w:rsidRDefault="000E6D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F09D0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0,0627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6B2B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CFEA0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2E31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0,945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077C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F94A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4C2B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07FC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F37D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176FCAF2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0,98961</w:t>
            </w:r>
          </w:p>
        </w:tc>
      </w:tr>
      <w:tr w:rsidR="000E6D5A" w:rsidRPr="00BF783C" w14:paraId="7702A7B7" w14:textId="77777777" w:rsidTr="00E21D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7A2E61" w14:textId="77777777" w:rsidR="000E6D5A" w:rsidRPr="00BF783C" w:rsidRDefault="000E6D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2A03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288B5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7CDE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0,7897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26E4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0,955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2D549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5744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AE63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C7E8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F51C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0073E" w14:textId="77777777" w:rsidR="000E6D5A" w:rsidRPr="00BF783C" w:rsidRDefault="000E6D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E921A6" w14:textId="77777777" w:rsidR="00F37268" w:rsidRPr="00310105" w:rsidRDefault="00E21DB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79BCB50B" w14:textId="77777777" w:rsidR="00F37268" w:rsidRPr="00310105" w:rsidRDefault="00F37268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2E21544" wp14:editId="065681BC">
            <wp:extent cx="4480560" cy="2854702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3268" r="1132" b="-1961"/>
                    <a:stretch/>
                  </pic:blipFill>
                  <pic:spPr bwMode="auto">
                    <a:xfrm>
                      <a:off x="0" y="0"/>
                      <a:ext cx="4485919" cy="285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A5BBC" w14:textId="77777777" w:rsidR="00E21DBA" w:rsidRPr="00310105" w:rsidRDefault="00DC176D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6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АЧХ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="004A44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-фильтра </w:t>
      </w:r>
      <w:r w:rsidR="00CB52F1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высоких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частот</w:t>
      </w:r>
    </w:p>
    <w:p w14:paraId="0C1E1524" w14:textId="2348E7A1" w:rsidR="00E21DBA" w:rsidRPr="00310105" w:rsidRDefault="00E21DB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частоты.</w:t>
      </w:r>
      <w:r w:rsidRPr="00310105"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 w:rsidRPr="00310105">
        <w:rPr>
          <w:rFonts w:ascii="Times New Roman" w:hAnsi="Times New Roman" w:cs="Times New Roman"/>
          <w:color w:val="000000"/>
          <w:spacing w:val="5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>есть,</w:t>
      </w:r>
      <w:r w:rsidRPr="00310105">
        <w:rPr>
          <w:rFonts w:ascii="Times New Roman" w:hAnsi="Times New Roman" w:cs="Times New Roman"/>
          <w:color w:val="000000"/>
          <w:spacing w:val="2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работа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</w:rPr>
        <w:t>RL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низких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образом: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катушка</w:t>
      </w:r>
      <w:r w:rsidRPr="00310105">
        <w:rPr>
          <w:rFonts w:ascii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включена</w:t>
      </w:r>
      <w:r w:rsidRPr="00310105"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цепь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="004262AF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параллельно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,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значит</w:t>
      </w:r>
      <w:r w:rsidRPr="00310105"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="004262AF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 катушке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равно</w:t>
      </w:r>
      <w:r w:rsidRPr="00310105"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</w:t>
      </w:r>
      <w:r w:rsidR="004262AF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ю</w:t>
      </w:r>
      <w:r w:rsidR="004262AF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резисторе,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уменьшении</w:t>
      </w:r>
      <w:r w:rsidRPr="00310105"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color w:val="000000"/>
          <w:spacing w:val="16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входного</w:t>
      </w:r>
      <w:r w:rsidRPr="00310105">
        <w:rPr>
          <w:rFonts w:ascii="Times New Roman" w:hAnsi="Times New Roman" w:cs="Times New Roman"/>
          <w:color w:val="000000"/>
          <w:spacing w:val="15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сигнала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 w:rsidRPr="00310105"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310105">
        <w:rPr>
          <w:rFonts w:ascii="Cambria Math" w:hAnsi="Cambria Math" w:cs="Cambria Math"/>
          <w:color w:val="000000"/>
          <w:sz w:val="28"/>
          <w:szCs w:val="28"/>
          <w:lang w:val="ru-RU"/>
        </w:rPr>
        <w:t>⍵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-&gt;0,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310105"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следовательно,</w:t>
      </w:r>
      <w:r w:rsidRPr="00310105"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310105"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 w:rsidRPr="00310105"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ней. Таким образом </w:t>
      </w:r>
      <w:r w:rsidR="004262A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высокочастотный</w:t>
      </w:r>
      <w:r w:rsidR="004262A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сигнал проходит через фильтр с малым</w:t>
      </w:r>
    </w:p>
    <w:p w14:paraId="791DB162" w14:textId="5C3DB2AF" w:rsidR="00E21DBA" w:rsidRPr="00310105" w:rsidRDefault="00E21DB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 xml:space="preserve">затуханием, а </w:t>
      </w:r>
      <w:r w:rsidR="004262A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низкочастотный</w:t>
      </w:r>
      <w:r w:rsidR="004262AF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подавляется. Также можно отметить, что при увеличении индуктивности катушки уменьшается диапазон частоты пропускаемого сигнала.</w:t>
      </w:r>
    </w:p>
    <w:p w14:paraId="032AFC5C" w14:textId="77777777" w:rsidR="00F62019" w:rsidRPr="00310105" w:rsidRDefault="00F62019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1FFD5C" w14:textId="77777777" w:rsidR="00F37268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2.4 Простейший 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 </w:t>
      </w:r>
      <w:r w:rsidR="00C634C0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низких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частот</w:t>
      </w:r>
    </w:p>
    <w:p w14:paraId="1D478526" w14:textId="77777777" w:rsidR="001E7589" w:rsidRPr="00310105" w:rsidRDefault="006F0BAF" w:rsidP="00BF783C">
      <w:pPr>
        <w:pStyle w:val="21"/>
        <w:spacing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FBBCD55" wp14:editId="22C10D06">
            <wp:extent cx="4366864" cy="2537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6344" cy="25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BB4D" w14:textId="77777777" w:rsidR="001E7589" w:rsidRPr="00310105" w:rsidRDefault="001E7589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7 -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Схема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-фильтра </w:t>
      </w:r>
      <w:r w:rsidR="00C634C0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низких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частот.</w:t>
      </w:r>
    </w:p>
    <w:p w14:paraId="31DD512A" w14:textId="77777777" w:rsidR="006F0BAF" w:rsidRPr="00310105" w:rsidRDefault="006F0BAF" w:rsidP="00310105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Далее</w:t>
      </w:r>
      <w:r w:rsidRPr="00310105">
        <w:rPr>
          <w:rFonts w:ascii="Times New Roman" w:hAnsi="Times New Roman" w:cs="Times New Roman"/>
          <w:b w:val="0"/>
          <w:color w:val="000000"/>
          <w:spacing w:val="17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были</w:t>
      </w:r>
      <w:r w:rsidRPr="00310105">
        <w:rPr>
          <w:rFonts w:ascii="Times New Roman" w:hAnsi="Times New Roman" w:cs="Times New Roman"/>
          <w:b w:val="0"/>
          <w:color w:val="000000"/>
          <w:spacing w:val="180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проведены</w:t>
      </w:r>
      <w:r w:rsidRPr="00310105">
        <w:rPr>
          <w:rFonts w:ascii="Times New Roman" w:hAnsi="Times New Roman" w:cs="Times New Roman"/>
          <w:b w:val="0"/>
          <w:color w:val="000000"/>
          <w:spacing w:val="18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измерения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составлены</w:t>
      </w:r>
      <w:r w:rsidRPr="00310105">
        <w:rPr>
          <w:rFonts w:ascii="Times New Roman" w:hAnsi="Times New Roman" w:cs="Times New Roman"/>
          <w:b w:val="0"/>
          <w:color w:val="000000"/>
          <w:spacing w:val="16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таблицы</w:t>
      </w:r>
      <w:r w:rsidRPr="00310105">
        <w:rPr>
          <w:rFonts w:ascii="Times New Roman" w:hAnsi="Times New Roman" w:cs="Times New Roman"/>
          <w:b w:val="0"/>
          <w:color w:val="000000"/>
          <w:spacing w:val="16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7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и </w:t>
      </w:r>
      <w:r w:rsidRPr="00310105"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>8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, иллюстрирующая</w:t>
      </w:r>
      <w:r w:rsidRPr="00310105"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зависимость</w:t>
      </w:r>
      <w:r w:rsidRPr="00310105">
        <w:rPr>
          <w:rFonts w:ascii="Times New Roman" w:hAnsi="Times New Roman" w:cs="Times New Roman"/>
          <w:b w:val="0"/>
          <w:color w:val="000000"/>
          <w:spacing w:val="134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выходного</w:t>
      </w:r>
      <w:r w:rsidRPr="00310105">
        <w:rPr>
          <w:rFonts w:ascii="Times New Roman" w:hAnsi="Times New Roman" w:cs="Times New Roman"/>
          <w:b w:val="0"/>
          <w:color w:val="000000"/>
          <w:spacing w:val="138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напряжения</w:t>
      </w:r>
      <w:r w:rsidRPr="00310105"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4"/>
          <w:sz w:val="28"/>
          <w:szCs w:val="28"/>
          <w:lang w:val="ru-RU"/>
        </w:rPr>
        <w:t>от</w:t>
      </w:r>
      <w:r w:rsidRPr="00310105">
        <w:rPr>
          <w:rFonts w:ascii="Times New Roman" w:hAnsi="Times New Roman" w:cs="Times New Roman"/>
          <w:b w:val="0"/>
          <w:color w:val="000000"/>
          <w:spacing w:val="139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частоты</w:t>
      </w:r>
      <w:r w:rsidRPr="00310105"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для</w:t>
      </w:r>
      <w:r w:rsidRPr="00310105"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двух катушек</w:t>
      </w:r>
      <w:r w:rsidRPr="00310105">
        <w:rPr>
          <w:rFonts w:ascii="Times New Roman" w:hAnsi="Times New Roman" w:cs="Times New Roman"/>
          <w:b w:val="0"/>
          <w:color w:val="000000"/>
          <w:spacing w:val="2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разной индуктивности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,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p w14:paraId="127F8A15" w14:textId="77777777" w:rsidR="006F0BAF" w:rsidRPr="00310105" w:rsidRDefault="00D370BA" w:rsidP="00310105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7 — Зависимость выходного напряжения от частоты для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pPr w:leftFromText="180" w:rightFromText="180" w:vertAnchor="text" w:horzAnchor="margin" w:tblpXSpec="center" w:tblpY="231"/>
        <w:tblW w:w="11481" w:type="dxa"/>
        <w:tblLook w:val="04A0" w:firstRow="1" w:lastRow="0" w:firstColumn="1" w:lastColumn="0" w:noHBand="0" w:noVBand="1"/>
      </w:tblPr>
      <w:tblGrid>
        <w:gridCol w:w="1171"/>
        <w:gridCol w:w="993"/>
        <w:gridCol w:w="1052"/>
        <w:gridCol w:w="1052"/>
        <w:gridCol w:w="1052"/>
        <w:gridCol w:w="1052"/>
        <w:gridCol w:w="940"/>
        <w:gridCol w:w="1052"/>
        <w:gridCol w:w="1052"/>
        <w:gridCol w:w="1052"/>
        <w:gridCol w:w="1052"/>
      </w:tblGrid>
      <w:tr w:rsidR="006F0BAF" w:rsidRPr="00BF783C" w14:paraId="776B8119" w14:textId="77777777" w:rsidTr="006F0BAF">
        <w:trPr>
          <w:trHeight w:val="227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10898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 xml:space="preserve">f, </w:t>
            </w:r>
            <w:proofErr w:type="spellStart"/>
            <w:r w:rsidRPr="00BF783C">
              <w:rPr>
                <w:rFonts w:ascii="Times New Roman" w:hAnsi="Times New Roman" w:cs="Times New Roman"/>
                <w:color w:val="000000"/>
              </w:rPr>
              <w:t>кГц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7533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41865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9FB3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37B0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3B60C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BE9E3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8894C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80EBD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323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6363D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250</w:t>
            </w:r>
          </w:p>
        </w:tc>
      </w:tr>
      <w:tr w:rsidR="006F0BAF" w:rsidRPr="00BF783C" w14:paraId="0218CDDB" w14:textId="77777777" w:rsidTr="006F0BAF">
        <w:trPr>
          <w:trHeight w:val="227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448C1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F783C">
              <w:rPr>
                <w:rFonts w:ascii="Times New Roman" w:hAnsi="Times New Roman" w:cs="Times New Roman"/>
                <w:color w:val="000000"/>
              </w:rPr>
              <w:t>Uвх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8A33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AEC1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DEEF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647AF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8F45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3944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11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2F16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085B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48B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</w:tr>
      <w:tr w:rsidR="006F0BAF" w:rsidRPr="00BF783C" w14:paraId="6AE660C5" w14:textId="77777777" w:rsidTr="006F0BAF">
        <w:trPr>
          <w:trHeight w:val="227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E0CB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F783C">
              <w:rPr>
                <w:rFonts w:ascii="Times New Roman" w:hAnsi="Times New Roman" w:cs="Times New Roman"/>
                <w:color w:val="000000"/>
              </w:rPr>
              <w:t>Uвых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AD79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149,925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D082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149,702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4BDD7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126,894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3C28C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80,369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B6A80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45,322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16AB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31,042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7F3DA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23,502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D852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15,776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1B1BB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11,86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C3B28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9,5</w:t>
            </w:r>
          </w:p>
        </w:tc>
      </w:tr>
      <w:tr w:rsidR="006F0BAF" w:rsidRPr="00BF783C" w14:paraId="37458C51" w14:textId="77777777" w:rsidTr="006F0BAF">
        <w:trPr>
          <w:trHeight w:val="227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B4D7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Cambria Math" w:hAnsi="Cambria Math" w:cs="Cambria Math"/>
                <w:color w:val="000000"/>
              </w:rPr>
              <w:t>𝐾</w:t>
            </w:r>
            <w:r w:rsidRPr="00BF783C">
              <w:rPr>
                <w:rFonts w:ascii="Times New Roman" w:hAnsi="Times New Roman" w:cs="Times New Roman"/>
                <w:color w:val="000000"/>
              </w:rPr>
              <w:t xml:space="preserve"> = </w:t>
            </w:r>
            <w:proofErr w:type="spellStart"/>
            <w:r w:rsidRPr="00BF783C">
              <w:rPr>
                <w:rFonts w:ascii="Times New Roman" w:hAnsi="Times New Roman" w:cs="Times New Roman"/>
                <w:color w:val="000000"/>
              </w:rPr>
              <w:t>Uвых</w:t>
            </w:r>
            <w:proofErr w:type="spellEnd"/>
            <w:r w:rsidRPr="00BF783C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BF783C">
              <w:rPr>
                <w:rFonts w:ascii="Times New Roman" w:hAnsi="Times New Roman" w:cs="Times New Roman"/>
                <w:color w:val="000000"/>
              </w:rPr>
              <w:t>Uвх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14:paraId="6978B236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9C0D8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0,998013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08A4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0,84596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0642F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0,535793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00212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0,302147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1959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0,20695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54DA4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0,15668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04C0B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0,105173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1611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0,079067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FD55C5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0,063333</w:t>
            </w:r>
          </w:p>
        </w:tc>
      </w:tr>
      <w:tr w:rsidR="006F0BAF" w:rsidRPr="00BF783C" w14:paraId="75CDB53A" w14:textId="77777777" w:rsidTr="006F0BAF">
        <w:trPr>
          <w:trHeight w:val="227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4D72C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 xml:space="preserve">K = K/ </w:t>
            </w:r>
            <w:r w:rsidRPr="00BF783C">
              <w:rPr>
                <w:rFonts w:ascii="Cambria Math" w:hAnsi="Cambria Math" w:cs="Cambria Math"/>
                <w:color w:val="000000"/>
              </w:rPr>
              <w:t>𝐾𝑚𝑎𝑥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5AFF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2C255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0,998513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5EB42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0,846383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F52E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0,536061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B403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0,302298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6A9CF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0,20705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D586C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0,156758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E221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0,105226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DCFD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0,079106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A96F4" w14:textId="77777777" w:rsidR="006F0BAF" w:rsidRPr="00BF783C" w:rsidRDefault="006F0BAF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0,063365</w:t>
            </w:r>
          </w:p>
        </w:tc>
      </w:tr>
    </w:tbl>
    <w:p w14:paraId="6FAE60D0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0FC4F763" w14:textId="77777777" w:rsidR="00FB3085" w:rsidRPr="00310105" w:rsidRDefault="00FB3085" w:rsidP="00310105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14:paraId="12535321" w14:textId="77777777" w:rsidR="00DE288F" w:rsidRPr="00310105" w:rsidRDefault="00D370BA" w:rsidP="00310105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6 — Зависимость выходного напряжения от частоты для 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 w:rsidRPr="00310105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1509" w:type="dxa"/>
        <w:tblInd w:w="-1428" w:type="dxa"/>
        <w:tblLook w:val="04A0" w:firstRow="1" w:lastRow="0" w:firstColumn="1" w:lastColumn="0" w:noHBand="0" w:noVBand="1"/>
      </w:tblPr>
      <w:tblGrid>
        <w:gridCol w:w="1048"/>
        <w:gridCol w:w="1052"/>
        <w:gridCol w:w="1052"/>
        <w:gridCol w:w="1052"/>
        <w:gridCol w:w="1052"/>
        <w:gridCol w:w="1052"/>
        <w:gridCol w:w="993"/>
        <w:gridCol w:w="1052"/>
        <w:gridCol w:w="1052"/>
        <w:gridCol w:w="1052"/>
        <w:gridCol w:w="1052"/>
      </w:tblGrid>
      <w:tr w:rsidR="00D370BA" w:rsidRPr="00BF783C" w14:paraId="6DF31FD9" w14:textId="77777777" w:rsidTr="00D370BA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8DB60" w14:textId="77777777" w:rsidR="00D370BA" w:rsidRPr="00BF783C" w:rsidRDefault="00D370B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f, кГц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4C92A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6418C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8A47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E875C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856C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787F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6824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11C45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723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75D4C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250</w:t>
            </w:r>
          </w:p>
        </w:tc>
      </w:tr>
      <w:tr w:rsidR="00D370BA" w:rsidRPr="00BF783C" w14:paraId="3BEAD03A" w14:textId="77777777" w:rsidTr="00D370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9AF9C" w14:textId="77777777" w:rsidR="00D370BA" w:rsidRPr="00BF783C" w:rsidRDefault="00D370B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2BD2E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04874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7391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64B09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94513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BDB92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33893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E0C49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A1ECA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C1628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</w:tr>
      <w:tr w:rsidR="00D370BA" w:rsidRPr="00BF783C" w14:paraId="787D0793" w14:textId="77777777" w:rsidTr="00D370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316CA" w14:textId="77777777" w:rsidR="00D370BA" w:rsidRPr="00BF783C" w:rsidRDefault="00D370B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вых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E156E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149,701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F2D5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148,821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88F0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93,217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2C0A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45,364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49ADB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23,502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5B095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15,776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402B1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11,861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33D6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7,921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99C8A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5,944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4775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4,756</w:t>
            </w:r>
          </w:p>
        </w:tc>
      </w:tr>
      <w:tr w:rsidR="00D370BA" w:rsidRPr="00BF783C" w14:paraId="53A904EC" w14:textId="77777777" w:rsidTr="00D370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89BD1" w14:textId="77777777" w:rsidR="00D370BA" w:rsidRPr="00BF783C" w:rsidRDefault="00D370B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14:paraId="4C9EA639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0,998007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BB7F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0,99214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6D38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0,621447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6E112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0,302427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66AE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0,15668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0CD7E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0,10517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84207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0,079073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9C58F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0,052807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CCF92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0,039627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793FEF7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0,031707</w:t>
            </w:r>
          </w:p>
        </w:tc>
      </w:tr>
      <w:tr w:rsidR="00D370BA" w:rsidRPr="00BF783C" w14:paraId="51AF5ED0" w14:textId="77777777" w:rsidTr="00D370BA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EBE9C" w14:textId="77777777" w:rsidR="00D370BA" w:rsidRPr="00BF783C" w:rsidRDefault="00D370B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173A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BF783C"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EDA86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0,994118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00F9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0,622686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C367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0,30303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2DCB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0,156992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6AD0C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0,10538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97934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0,079231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BA38B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0,052912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DFBAB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0,039706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7F60" w14:textId="77777777" w:rsidR="00D370BA" w:rsidRPr="00BF783C" w:rsidRDefault="00D370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F783C">
              <w:rPr>
                <w:rFonts w:ascii="Times New Roman" w:hAnsi="Times New Roman" w:cs="Times New Roman"/>
                <w:color w:val="000000"/>
              </w:rPr>
              <w:t>0,03177</w:t>
            </w:r>
          </w:p>
        </w:tc>
      </w:tr>
    </w:tbl>
    <w:p w14:paraId="4FD542B4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436CD7DF" w14:textId="77777777" w:rsidR="00310105" w:rsidRPr="00310105" w:rsidRDefault="00310105" w:rsidP="00BF783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41A24FBE" w14:textId="77777777" w:rsidR="00310105" w:rsidRPr="00310105" w:rsidRDefault="00310105" w:rsidP="00BF78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8. На графике показана граничная частота, при которой АЧХ =1/√2≈0,707 раз. Граничная частота — это граница полосы</w:t>
      </w:r>
      <w:r w:rsidR="00BF783C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пропускания</w:t>
      </w:r>
      <w:r w:rsidRPr="00310105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0AD9FBAD" w14:textId="77777777" w:rsidR="00310105" w:rsidRPr="00310105" w:rsidRDefault="00310105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105"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31D5C2B" wp14:editId="7865D847">
            <wp:extent cx="5486400" cy="2625137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D28B" w14:textId="77777777" w:rsidR="00310105" w:rsidRPr="00310105" w:rsidRDefault="00310105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АЧХ 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-фильтра </w:t>
      </w:r>
      <w:r w:rsidR="004A44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высоких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частот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Сопротивление катушки увеличивается с ростом частоты. То есть, работа RL-фильтра низких частот описывается следующим образом: катушка включена в цепь последовательно, значит общее напряжение в цепи равно сумме напряжений на катушке и на резисторе, при уменьшении частоты входного сигнала сопротивление катушки уменьшается: L</w:t>
      </w:r>
      <w:r w:rsidRPr="00310105">
        <w:rPr>
          <w:rFonts w:ascii="Cambria Math" w:eastAsia="CambriaMath" w:hAnsi="Cambria Math" w:cs="Cambria Math"/>
          <w:sz w:val="28"/>
          <w:szCs w:val="28"/>
          <w:lang w:val="ru-RU"/>
        </w:rPr>
        <w:t>⍵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-&gt;0, а следовательно, и напряжение на ней. Таким образом низкочастотный сигнал проходит через фильтр с малым</w:t>
      </w:r>
    </w:p>
    <w:p w14:paraId="6CD20F43" w14:textId="77777777" w:rsidR="00310105" w:rsidRPr="00D97F18" w:rsidRDefault="00310105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затуханием, а высокочастотный подавляется. Также можно отметить, что при увеличении индуктивности катушки уменьшается диапазон частоты пропускаемого сигнала.</w:t>
      </w:r>
    </w:p>
    <w:p w14:paraId="51A06557" w14:textId="77777777" w:rsidR="00310105" w:rsidRPr="00D97F18" w:rsidRDefault="00310105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15C98F2" w14:textId="77777777" w:rsidR="00F62019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2.5 Т-образный фильтр высоких частот</w:t>
      </w:r>
    </w:p>
    <w:p w14:paraId="28642354" w14:textId="77777777" w:rsidR="00BF783C" w:rsidRPr="00BF783C" w:rsidRDefault="00BF783C" w:rsidP="00BF783C">
      <w:pPr>
        <w:rPr>
          <w:lang w:val="ru-RU"/>
        </w:rPr>
      </w:pPr>
    </w:p>
    <w:p w14:paraId="24AC15D3" w14:textId="77777777" w:rsidR="004A4615" w:rsidRPr="00310105" w:rsidRDefault="00BF783C" w:rsidP="003101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9 представлена цепь Т-образного фильтра высоких частот.</w:t>
      </w:r>
    </w:p>
    <w:p w14:paraId="78CDFDFD" w14:textId="77777777" w:rsidR="004A4615" w:rsidRPr="00310105" w:rsidRDefault="004A4615" w:rsidP="003101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95D7E9" w14:textId="77777777" w:rsidR="004A4615" w:rsidRPr="00310105" w:rsidRDefault="004A4615" w:rsidP="00BF783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62702E4" wp14:editId="51A6E2A2">
            <wp:extent cx="4503420" cy="207253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0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C901" w14:textId="77777777" w:rsidR="00BF1242" w:rsidRPr="00310105" w:rsidRDefault="004A4615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9 - Т-образного фильтра ВЧ</w:t>
      </w:r>
    </w:p>
    <w:p w14:paraId="66941084" w14:textId="77777777" w:rsidR="00DB7A50" w:rsidRPr="00310105" w:rsidRDefault="00DB7A50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594A7A08" w14:textId="77777777" w:rsidR="004A4615" w:rsidRPr="00310105" w:rsidRDefault="004A4615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9387C32" w14:textId="77777777" w:rsidR="00DB7A50" w:rsidRPr="00310105" w:rsidRDefault="00DB7A50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9 и 10,</w:t>
      </w:r>
    </w:p>
    <w:p w14:paraId="2701443C" w14:textId="77777777" w:rsidR="00DB7A50" w:rsidRPr="00310105" w:rsidRDefault="00DB7A50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14:paraId="76A382DE" w14:textId="77777777" w:rsidR="0001061A" w:rsidRPr="00310105" w:rsidRDefault="004A4615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 w:rsidR="00DB7A50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="00DB7A50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="00DB7A50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С2</w:t>
      </w:r>
      <w:r w:rsidR="00DB7A50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14:paraId="79E06D04" w14:textId="77777777" w:rsidR="0001061A" w:rsidRPr="00310105" w:rsidRDefault="0001061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14:paraId="31C321B9" w14:textId="77777777" w:rsidR="004A445A" w:rsidRPr="00310105" w:rsidRDefault="00DB7A50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9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4A4615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</w:p>
    <w:tbl>
      <w:tblPr>
        <w:tblW w:w="10408" w:type="dxa"/>
        <w:tblInd w:w="93" w:type="dxa"/>
        <w:tblLook w:val="04A0" w:firstRow="1" w:lastRow="0" w:firstColumn="1" w:lastColumn="0" w:noHBand="0" w:noVBand="1"/>
      </w:tblPr>
      <w:tblGrid>
        <w:gridCol w:w="1048"/>
        <w:gridCol w:w="996"/>
        <w:gridCol w:w="87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554BBFCD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18602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BF5D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14F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070A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013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DDA64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18A6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8EEB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958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E32C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161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21F98024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A00B3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BC13" w14:textId="77777777" w:rsidR="004A445A" w:rsidRPr="0073032D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60369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49,301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11811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140,68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24FC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89,51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A51A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63,14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289D8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53,957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F1488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A949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FD01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50,69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0500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B195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50,17</w:t>
            </w:r>
          </w:p>
        </w:tc>
      </w:tr>
      <w:tr w:rsidR="004A445A" w:rsidRPr="00BF783C" w14:paraId="3A1ADD28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5A4D7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BC0D" w14:textId="77777777" w:rsidR="004A445A" w:rsidRPr="0073032D" w:rsidRDefault="009603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</w:t>
            </w:r>
            <w:r w:rsidR="005031E3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14734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0096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4760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23,784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DFED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41,435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46DD2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47,441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612B0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48,818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DE61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ED0E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49,695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064E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BE77" w14:textId="77777777" w:rsidR="004A445A" w:rsidRPr="0073032D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49,891</w:t>
            </w:r>
          </w:p>
        </w:tc>
      </w:tr>
      <w:tr w:rsidR="004A445A" w:rsidRPr="00BF783C" w14:paraId="1FA7AE02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A3202C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4160D41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4537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1737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0,2657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505A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16F74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780E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0,94185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6C6E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0,96625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8C68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0,98466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4075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296B97B4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0,99444</w:t>
            </w:r>
          </w:p>
        </w:tc>
      </w:tr>
      <w:tr w:rsidR="004A445A" w:rsidRPr="00BF783C" w14:paraId="6646E190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B3F7D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AA86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0,00102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CA4B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380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0,2672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FA0B0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0,6599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5BF4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5536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0,94712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F3F3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0,97165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8A85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0,9901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D09B" w14:textId="77777777" w:rsidR="004A445A" w:rsidRPr="00BF783C" w:rsidRDefault="005031E3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9E4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848393D" w14:textId="77777777" w:rsidR="005031E3" w:rsidRPr="00310105" w:rsidRDefault="00FB3085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lastRenderedPageBreak/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15C8B088" w14:textId="77777777" w:rsidR="004A445A" w:rsidRPr="00310105" w:rsidRDefault="005031E3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10 </w:t>
      </w:r>
      <w:r w:rsidR="004A4615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– Зависимость выходного напряжения от частоты для </w:t>
      </w:r>
      <w:r w:rsidR="004A4615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С2</w:t>
      </w:r>
      <w:r w:rsidR="004A4615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tbl>
      <w:tblPr>
        <w:tblW w:w="10379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6"/>
        <w:gridCol w:w="996"/>
        <w:gridCol w:w="996"/>
        <w:gridCol w:w="996"/>
        <w:gridCol w:w="964"/>
      </w:tblGrid>
      <w:tr w:rsidR="004A445A" w:rsidRPr="00BF783C" w14:paraId="0139E830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8FCF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717B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63E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AE9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EBF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280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E225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8F78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6A2E6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FCCB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A3C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43FD8227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D3575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8FF0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140,68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C5A3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131,95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DF6F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68,272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85FC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53,957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D429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51,048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0AE6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50,469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09E0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50,265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9491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50,119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4F61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50,067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F869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50,043</w:t>
            </w:r>
          </w:p>
        </w:tc>
      </w:tr>
      <w:tr w:rsidR="004A445A" w:rsidRPr="00BF783C" w14:paraId="74012AF2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6D9DF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39B2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3AE8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39691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38,035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3308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47,441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6AB92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EEF0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49,695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1A11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F6D0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4E1F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49,957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DCD2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49,972</w:t>
            </w:r>
          </w:p>
        </w:tc>
      </w:tr>
      <w:tr w:rsidR="004A445A" w:rsidRPr="00BF783C" w14:paraId="5CC89D86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96AC4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EE1CDED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C628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0,0167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A3D3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0,557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D7CD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0,8792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C0F2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9C5DA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100A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0,99133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C3349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867AF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6B3EA18D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0,9986</w:t>
            </w:r>
          </w:p>
        </w:tc>
      </w:tr>
      <w:tr w:rsidR="004A445A" w:rsidRPr="00BF783C" w14:paraId="3042A1A8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00EE6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52A3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232F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0167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B88A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5579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4048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0,8805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BBD5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C4A2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8606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1DB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 w:rsidR="00A00F5D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8FAE6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1D1B" w14:textId="77777777" w:rsidR="004A445A" w:rsidRPr="00BF783C" w:rsidRDefault="00A00F5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F4D3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7407FFA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507A5A68" w14:textId="77777777" w:rsidR="0001061A" w:rsidRPr="00310105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01061A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00EB37A7" w14:textId="77777777" w:rsidR="0001061A" w:rsidRPr="00310105" w:rsidRDefault="0001061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10. На графике показана граничная частота, при которой</w:t>
      </w:r>
      <w:r w:rsidR="00E60161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АЧХ =1/√2≈0,707 раз. Граничная частота — это граница полосы пропускания</w:t>
      </w:r>
      <w:r w:rsidR="00E60161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</w:p>
    <w:p w14:paraId="5AC2BC69" w14:textId="77777777" w:rsidR="00E60161" w:rsidRPr="00310105" w:rsidRDefault="00E60161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7BC2F191" w14:textId="77777777" w:rsidR="00E60161" w:rsidRPr="00310105" w:rsidRDefault="00E60161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A5139CC" wp14:editId="6922EB86">
            <wp:extent cx="5486400" cy="26375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42CA" w14:textId="77777777" w:rsidR="00F62019" w:rsidRPr="00310105" w:rsidRDefault="000E6D5A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E60161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  –  Т- образный фильтра ВЧ.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04A0DD48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F78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2.6 Т-образный фильтр низких частот</w:t>
      </w:r>
    </w:p>
    <w:p w14:paraId="2A55D8D8" w14:textId="77777777" w:rsidR="00B902EF" w:rsidRPr="00310105" w:rsidRDefault="00B902EF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11 представлена цепь Т-образного фильтра низких частот.</w:t>
      </w:r>
    </w:p>
    <w:p w14:paraId="3A6C9298" w14:textId="77777777" w:rsidR="00E43784" w:rsidRPr="00310105" w:rsidRDefault="00E43784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BB25828" wp14:editId="03ECE6A1">
            <wp:extent cx="5486400" cy="26925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ADA4" w14:textId="77777777" w:rsidR="00B902EF" w:rsidRPr="00310105" w:rsidRDefault="00B902EF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Рисунок 11 - Т-образный фильтр </w:t>
      </w:r>
      <w:r w:rsidR="00E43784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НЧ</w:t>
      </w:r>
    </w:p>
    <w:p w14:paraId="36525B9F" w14:textId="77777777" w:rsidR="00E43784" w:rsidRPr="00310105" w:rsidRDefault="00E43784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091C419" w14:textId="77777777" w:rsidR="00E43784" w:rsidRPr="00310105" w:rsidRDefault="00E43784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431CA4AF" w14:textId="77777777" w:rsidR="00B902EF" w:rsidRPr="00310105" w:rsidRDefault="00B902EF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11 и 12,</w:t>
      </w:r>
    </w:p>
    <w:p w14:paraId="3CE6B0DB" w14:textId="77777777" w:rsidR="00B902EF" w:rsidRPr="00310105" w:rsidRDefault="00B902EF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14:paraId="791B8EE2" w14:textId="77777777" w:rsidR="00B902EF" w:rsidRPr="00310105" w:rsidRDefault="00B902EF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E43784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=30нФ,</w:t>
      </w:r>
      <w:r w:rsidR="00E43784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С</w:t>
      </w:r>
      <w:r w:rsidR="00E43784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=50нФ.</w:t>
      </w:r>
    </w:p>
    <w:p w14:paraId="31455F53" w14:textId="77777777" w:rsidR="00E43784" w:rsidRPr="00310105" w:rsidRDefault="00E43784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14:paraId="4D66CA4B" w14:textId="77777777" w:rsidR="004A445A" w:rsidRPr="00310105" w:rsidRDefault="00B902EF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11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E43784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=30нФ</w:t>
      </w:r>
    </w:p>
    <w:tbl>
      <w:tblPr>
        <w:tblW w:w="10286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4381794D" w14:textId="77777777" w:rsidTr="0054052B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B8299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223D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655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72A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456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B7B1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DE66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F25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D3BB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A1B8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E471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74C6F368" w14:textId="77777777" w:rsidTr="0054052B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745EE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95D2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81,701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9BBD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81,39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584A5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57,27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5F65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7B09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DDD7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17,005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54537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2D18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14,563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AA96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14,165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3787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13,997</w:t>
            </w:r>
          </w:p>
        </w:tc>
      </w:tr>
      <w:tr w:rsidR="004A445A" w:rsidRPr="00BF783C" w14:paraId="526E95B8" w14:textId="77777777" w:rsidTr="0054052B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4D3EC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B105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68,09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CDB4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67,818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57C5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47,015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F143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25,267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893C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12,754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79DF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8,587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26E6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6,463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20997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4,319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BCFE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3,242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65FD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2,595</w:t>
            </w:r>
          </w:p>
        </w:tc>
      </w:tr>
      <w:tr w:rsidR="004A445A" w:rsidRPr="00BF783C" w14:paraId="085CD671" w14:textId="77777777" w:rsidTr="0054052B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28297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7F08D762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C69C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19D3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0,8208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949C" w14:textId="77777777" w:rsidR="004A445A" w:rsidRPr="00BF783C" w:rsidRDefault="00E43784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</w:t>
            </w:r>
            <w:r w:rsidR="0054052B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7949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0028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F66A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0,50497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C3254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0,41339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709E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0,29657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4EC4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21E883A" w14:textId="77777777" w:rsidR="004A445A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0,18566</w:t>
            </w:r>
          </w:p>
        </w:tc>
      </w:tr>
      <w:tr w:rsidR="004A445A" w:rsidRPr="00BF783C" w14:paraId="2B1178F3" w14:textId="77777777" w:rsidTr="0054052B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B5775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1C5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F52C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58D9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0,7897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0C28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0,955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268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2A1D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648B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83F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A5FD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0,9997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DB4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859D36C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0910CB93" w14:textId="77777777" w:rsidR="0054052B" w:rsidRPr="00310105" w:rsidRDefault="0054052B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645E8B1C" w14:textId="77777777" w:rsidR="0054052B" w:rsidRPr="00310105" w:rsidRDefault="0054052B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A0BA0AB" w14:textId="77777777" w:rsidR="0054052B" w:rsidRPr="00310105" w:rsidRDefault="0054052B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4B1F7E63" w14:textId="77777777" w:rsidR="0054052B" w:rsidRPr="00310105" w:rsidRDefault="0054052B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24073A2" w14:textId="77777777" w:rsidR="004A445A" w:rsidRPr="00310105" w:rsidRDefault="0054052B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 xml:space="preserve">Таблица 11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=50нФ</w:t>
      </w:r>
    </w:p>
    <w:tbl>
      <w:tblPr>
        <w:tblW w:w="10286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010182A0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0D542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22C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62B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F82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B894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7E4A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AA65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B433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AF3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970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2E1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54052B" w:rsidRPr="00BF783C" w14:paraId="69BB6309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FCEC2C" w14:textId="77777777" w:rsidR="0054052B" w:rsidRPr="00BF783C" w:rsidRDefault="0054052B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28BB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81,523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5D9E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80,656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6A16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42,277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6B938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22,56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4A0D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16,426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8AC0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99CD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3433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13,977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637E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D9FE2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13,76</w:t>
            </w:r>
          </w:p>
        </w:tc>
      </w:tr>
      <w:tr w:rsidR="0054052B" w:rsidRPr="00BF783C" w14:paraId="71A7FC45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34A7A" w14:textId="77777777" w:rsidR="0054052B" w:rsidRPr="00BF783C" w:rsidRDefault="0054052B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0DFA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67,929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F99F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67,185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45BF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33,82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62F6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15,188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6882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27DA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D43A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3,889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7C79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2,595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3222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1,947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05B6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1,558</w:t>
            </w:r>
          </w:p>
        </w:tc>
      </w:tr>
      <w:tr w:rsidR="0054052B" w:rsidRPr="00BF783C" w14:paraId="1FC082A9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5C526" w14:textId="77777777" w:rsidR="0054052B" w:rsidRPr="00BF783C" w:rsidRDefault="0054052B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2AE913CE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986E0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0,8329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0C53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0,7999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BAE6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0,6732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CEDD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0,4712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CECC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0,34642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5222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0,27024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BD03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0,18566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C140D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0,1408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77A0937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0,11323</w:t>
            </w:r>
          </w:p>
        </w:tc>
      </w:tr>
      <w:tr w:rsidR="0054052B" w:rsidRPr="00BF783C" w14:paraId="560E1DBF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154A7" w14:textId="77777777" w:rsidR="0054052B" w:rsidRPr="00BF783C" w:rsidRDefault="0054052B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95A8B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521A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0,9997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16D7D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172C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C6C0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B6CC" w14:textId="77777777" w:rsidR="0054052B" w:rsidRPr="00BF783C" w:rsidRDefault="0054052B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</w:t>
            </w:r>
            <w:r w:rsidR="00455ABA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41575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A478" w14:textId="77777777" w:rsidR="0054052B" w:rsidRPr="00BF783C" w:rsidRDefault="00455A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0,32432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7933D" w14:textId="77777777" w:rsidR="0054052B" w:rsidRPr="00BF783C" w:rsidRDefault="00455A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0,22282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90E7" w14:textId="77777777" w:rsidR="0054052B" w:rsidRPr="00BF783C" w:rsidRDefault="00455A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0,1689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F6F7" w14:textId="77777777" w:rsidR="0054052B" w:rsidRPr="00BF783C" w:rsidRDefault="00455AB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0,13589</w:t>
            </w:r>
          </w:p>
        </w:tc>
      </w:tr>
    </w:tbl>
    <w:p w14:paraId="7698152E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43717C06" w14:textId="77777777" w:rsidR="0089237A" w:rsidRPr="00310105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89237A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73AFC4D3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12. На графике показана граничная частота, при которой АЧХ =1/√2≈0,707 раз. Граничная частота — это граница полосы пропускания фильтра.</w:t>
      </w:r>
    </w:p>
    <w:p w14:paraId="391EB9E7" w14:textId="77777777" w:rsidR="00F62019" w:rsidRPr="00310105" w:rsidRDefault="0089237A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25857C6" wp14:editId="022C23FF">
            <wp:extent cx="5486400" cy="275424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872" w14:textId="77777777" w:rsidR="0089237A" w:rsidRPr="00310105" w:rsidRDefault="0089237A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12 - АЧХ Т-образного фильтра НЧ</w:t>
      </w:r>
    </w:p>
    <w:p w14:paraId="1786CBFA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294BF24A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Работа Т-образных фильтров также объясняется частотными свойствами</w:t>
      </w:r>
    </w:p>
    <w:p w14:paraId="619ACAC3" w14:textId="77777777" w:rsidR="0089237A" w:rsidRPr="00310105" w:rsidRDefault="0089237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конденсатора и катушки.</w:t>
      </w:r>
    </w:p>
    <w:p w14:paraId="0A61786E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2.7 П-образный фильтр высоких частот</w:t>
      </w:r>
    </w:p>
    <w:p w14:paraId="5855C26A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13 представлена цепь П-образного фильтра высоких частот.</w:t>
      </w:r>
    </w:p>
    <w:p w14:paraId="6D104E06" w14:textId="77777777" w:rsidR="007F3E7C" w:rsidRPr="00310105" w:rsidRDefault="007F3E7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258E1D24" w14:textId="77777777" w:rsidR="007F3E7C" w:rsidRPr="00310105" w:rsidRDefault="007F3E7C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26D91AD" wp14:editId="707A81D9">
            <wp:extent cx="5486400" cy="237598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35A" w14:textId="77777777" w:rsidR="0089237A" w:rsidRPr="00310105" w:rsidRDefault="0089237A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13 - П-образный фильтр высоких частот</w:t>
      </w:r>
    </w:p>
    <w:p w14:paraId="2B879328" w14:textId="77777777" w:rsidR="007F3E7C" w:rsidRPr="00310105" w:rsidRDefault="007F3E7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0B2528BF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13 и 14,</w:t>
      </w:r>
    </w:p>
    <w:p w14:paraId="2B98D83E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14:paraId="21AC867C" w14:textId="77777777" w:rsidR="0089237A" w:rsidRPr="00310105" w:rsidRDefault="0089237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7F3E7C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 w:rsidR="007F3E7C"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7F3E7C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14:paraId="72B01338" w14:textId="77777777" w:rsidR="007F3E7C" w:rsidRPr="00310105" w:rsidRDefault="007F3E7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14:paraId="67DE32D1" w14:textId="77777777" w:rsidR="004A445A" w:rsidRPr="00310105" w:rsidRDefault="0089237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13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="007F3E7C"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</w:p>
    <w:tbl>
      <w:tblPr>
        <w:tblW w:w="10286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74EA9A19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507648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99B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51C51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0081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2DB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322B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8BB9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B27A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EBDB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FC0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D58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156A67F1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6B867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D230E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74,972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AF8C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74,889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5112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66,394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F6C3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50,996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4B71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F529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39,793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E7D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AA3A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38,104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6305C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37,842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2996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37,72</w:t>
            </w:r>
          </w:p>
        </w:tc>
      </w:tr>
      <w:tr w:rsidR="004A445A" w:rsidRPr="00BF783C" w14:paraId="2D4B2CB9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2333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7979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1,178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B0A4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2,352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E7E3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20,136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BBD1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1E49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35,755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BCCB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36,702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B5A0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37,004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9AF6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37,296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8F0E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37,384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9F510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37,426</w:t>
            </w:r>
          </w:p>
        </w:tc>
      </w:tr>
      <w:tr w:rsidR="003E594C" w:rsidRPr="00BF783C" w14:paraId="05E2CF1C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F7ABE" w14:textId="77777777" w:rsidR="003E594C" w:rsidRPr="00BF783C" w:rsidRDefault="003E594C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F149414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A0ED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7FE3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0,3028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1EE80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0,6226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5F79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568F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0,92232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8F3B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0,95297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97C3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0,97879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8B2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6D022217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0,99221</w:t>
            </w:r>
          </w:p>
        </w:tc>
      </w:tr>
      <w:tr w:rsidR="003E594C" w:rsidRPr="00BF783C" w14:paraId="0D7FBD87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0174C" w14:textId="77777777" w:rsidR="003E594C" w:rsidRPr="00BF783C" w:rsidRDefault="003E594C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AC4D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0,0158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1032D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C344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0,3056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F373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0,6274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66442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0,8529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1DE0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0,92956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1BC6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0,96045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6F71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0,98647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2D47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FAD7E" w14:textId="77777777" w:rsidR="003E594C" w:rsidRPr="00BF783C" w:rsidRDefault="003E594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896962B" w14:textId="77777777" w:rsidR="00BF783C" w:rsidRDefault="00FB3085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440BDD51" w14:textId="77777777" w:rsidR="004A445A" w:rsidRPr="00310105" w:rsidRDefault="007F3E7C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14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</w:p>
    <w:tbl>
      <w:tblPr>
        <w:tblW w:w="10286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4F6FEA02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64345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758C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60A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32D1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6174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7DB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1EB5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E82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4D2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7AC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10A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74443C2A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711FCD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C37A" w14:textId="77777777" w:rsidR="004A445A" w:rsidRPr="00BF783C" w:rsidRDefault="007F3E7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74,972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0E83" w14:textId="77777777" w:rsidR="004A445A" w:rsidRPr="00BF783C" w:rsidRDefault="007F3E7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74,889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6A6B5" w14:textId="77777777" w:rsidR="004A445A" w:rsidRPr="00BF783C" w:rsidRDefault="007F3E7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66,394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55E7" w14:textId="77777777" w:rsidR="004A445A" w:rsidRPr="00BF783C" w:rsidRDefault="007F3E7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50,996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6B31" w14:textId="77777777" w:rsidR="004A445A" w:rsidRPr="00BF783C" w:rsidRDefault="007F3E7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FC68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39,793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182C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032A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38,104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180E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37,842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BAF6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37,72</w:t>
            </w:r>
          </w:p>
        </w:tc>
      </w:tr>
      <w:tr w:rsidR="004A445A" w:rsidRPr="00BF783C" w14:paraId="77A33062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51E6D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2F83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1,178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8E6F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2,352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E3A2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20,136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1973E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F3C0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35,735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D881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36,702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098D7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37,004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450FC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37,296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CE6D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37,385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3279B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37,465</w:t>
            </w:r>
          </w:p>
        </w:tc>
      </w:tr>
      <w:tr w:rsidR="004A445A" w:rsidRPr="00BF783C" w14:paraId="32AD6F6C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41FF4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9CAB353" w14:textId="77777777" w:rsidR="004A445A" w:rsidRPr="00BF783C" w:rsidRDefault="00F02F7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="00B27CDC"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4F46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0,0673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D4EB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26D1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0,8463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1A48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2DC0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0,97879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E04F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0,98721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346E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0,99455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31DB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3A498CDB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0,99803</w:t>
            </w:r>
          </w:p>
        </w:tc>
      </w:tr>
      <w:tr w:rsidR="004A445A" w:rsidRPr="00BF783C" w14:paraId="3E0F2736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84F1C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CCF2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64FB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0,0628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CACE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0,5374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9460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0,8479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EFC7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C9B61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0,98072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BC4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0,98916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695A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663B5" w14:textId="77777777" w:rsidR="004A445A" w:rsidRPr="00BF783C" w:rsidRDefault="00B27CD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F19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6600CCB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0DD7C135" w14:textId="77777777" w:rsidR="00B27CDC" w:rsidRPr="00310105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B27CDC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291BD297" w14:textId="77777777" w:rsidR="001731A6" w:rsidRPr="00310105" w:rsidRDefault="00B27CDC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14.</w:t>
      </w:r>
    </w:p>
    <w:p w14:paraId="2B6AB782" w14:textId="77777777" w:rsidR="001731A6" w:rsidRPr="00310105" w:rsidRDefault="001731A6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6D4573F" wp14:editId="3B23D7A4">
            <wp:extent cx="5486400" cy="258946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C919" w14:textId="77777777" w:rsidR="00F62019" w:rsidRPr="00310105" w:rsidRDefault="001731A6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Рисунок 14 - АЧХ Т-образного фильтра </w:t>
      </w:r>
      <w:r w:rsidR="00491E6C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В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Ч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2A4599E0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2.8 П-образный фильтр низких частот</w:t>
      </w:r>
    </w:p>
    <w:p w14:paraId="4B2CFF64" w14:textId="77777777" w:rsidR="00491E6C" w:rsidRPr="00310105" w:rsidRDefault="00491E6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15 представлена цепь П-образного фильтра низких частот.</w:t>
      </w:r>
    </w:p>
    <w:p w14:paraId="184E7114" w14:textId="77777777" w:rsidR="00491E6C" w:rsidRPr="00310105" w:rsidRDefault="00491E6C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147A8E" wp14:editId="51AE7A78">
            <wp:extent cx="4323283" cy="2476440"/>
            <wp:effectExtent l="0" t="0" r="127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3283" cy="24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C643" w14:textId="77777777" w:rsidR="00491E6C" w:rsidRPr="00310105" w:rsidRDefault="00491E6C" w:rsidP="00BF78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15 - П-образный фильтр низких частот.</w:t>
      </w:r>
    </w:p>
    <w:p w14:paraId="1346C272" w14:textId="77777777" w:rsidR="00491E6C" w:rsidRPr="00310105" w:rsidRDefault="00491E6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1C9E5B8B" w14:textId="77777777" w:rsidR="00491E6C" w:rsidRPr="00310105" w:rsidRDefault="00491E6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Далее были проведены измерения и составлены таблицы 15 и 16,</w:t>
      </w:r>
    </w:p>
    <w:p w14:paraId="022AABF5" w14:textId="77777777" w:rsidR="00491E6C" w:rsidRPr="00310105" w:rsidRDefault="00491E6C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14:paraId="3A137BEB" w14:textId="77777777" w:rsidR="004A445A" w:rsidRPr="00310105" w:rsidRDefault="00491E6C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=40нФ,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=50нФ.</w:t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15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=40нФ</w:t>
      </w:r>
    </w:p>
    <w:tbl>
      <w:tblPr>
        <w:tblW w:w="10408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996"/>
        <w:gridCol w:w="911"/>
        <w:gridCol w:w="876"/>
        <w:gridCol w:w="876"/>
        <w:gridCol w:w="996"/>
        <w:gridCol w:w="996"/>
        <w:gridCol w:w="996"/>
        <w:gridCol w:w="876"/>
        <w:gridCol w:w="996"/>
      </w:tblGrid>
      <w:tr w:rsidR="004A445A" w:rsidRPr="00BF783C" w14:paraId="636F8A5E" w14:textId="77777777" w:rsidTr="00FB3085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5BCC5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863D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C698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BFC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9702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AF75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CC95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48F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227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5804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5AD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0E44F72B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C29D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FF75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77,962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FEC0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76,214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E05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29,267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5097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13,483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848E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8,047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EAF0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F199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4,947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65086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3,58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C0BA2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2,785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0F5B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2,271</w:t>
            </w:r>
          </w:p>
        </w:tc>
      </w:tr>
      <w:tr w:rsidR="004A445A" w:rsidRPr="00BF783C" w14:paraId="16D593F5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AEFB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D5DB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FEC3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69,268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4E45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25,992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4EDD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10,609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24B1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4,783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5AD1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2,764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C677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1,784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8219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0,90081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5BBC4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415F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0,3515</w:t>
            </w:r>
          </w:p>
        </w:tc>
      </w:tr>
      <w:tr w:rsidR="004A445A" w:rsidRPr="00BF783C" w14:paraId="5CF883AD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9EB8F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DEE8EB8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F699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0,90886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421F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F6061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0,786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16CB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5460" w14:textId="77777777" w:rsidR="004A445A" w:rsidRPr="00BF783C" w:rsidRDefault="00491E6C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0,43586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8631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0,36062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032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0,25162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7EB06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0,1919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4E1028C2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0,15479</w:t>
            </w:r>
          </w:p>
        </w:tc>
      </w:tr>
      <w:tr w:rsidR="004A445A" w:rsidRPr="00BF783C" w14:paraId="1487664D" w14:textId="77777777" w:rsidTr="00FB3085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05E96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790E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02C1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528C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0,9769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93AE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0,8655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7DB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8090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0,4993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FF29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0,39671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A27C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0,2768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39AD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0,2112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7864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0,17028</w:t>
            </w:r>
          </w:p>
        </w:tc>
      </w:tr>
    </w:tbl>
    <w:p w14:paraId="296C66E0" w14:textId="77777777" w:rsidR="00FB3085" w:rsidRPr="00310105" w:rsidRDefault="00FB3085" w:rsidP="0031010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0105"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 w:rsidRPr="00310105"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 w:rsidRPr="0031010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14:paraId="3EB35D1E" w14:textId="77777777" w:rsidR="004A445A" w:rsidRPr="00310105" w:rsidRDefault="004A445A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081527" w14:textId="77777777" w:rsidR="004A445A" w:rsidRPr="00310105" w:rsidRDefault="00491E6C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16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=50нФ</w:t>
      </w:r>
    </w:p>
    <w:tbl>
      <w:tblPr>
        <w:tblW w:w="10236" w:type="dxa"/>
        <w:tblInd w:w="93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876"/>
        <w:gridCol w:w="876"/>
        <w:gridCol w:w="993"/>
        <w:gridCol w:w="996"/>
        <w:gridCol w:w="996"/>
        <w:gridCol w:w="996"/>
        <w:gridCol w:w="996"/>
      </w:tblGrid>
      <w:tr w:rsidR="004A445A" w:rsidRPr="00BF783C" w14:paraId="6C03E950" w14:textId="77777777" w:rsidTr="00DB7A50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20371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15A3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013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AB5F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0FD0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7029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A75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A0C6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974E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8132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50A7" w14:textId="77777777" w:rsidR="004A445A" w:rsidRPr="00BF783C" w:rsidRDefault="004A445A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4A445A" w:rsidRPr="00BF783C" w14:paraId="2C282B80" w14:textId="77777777" w:rsidTr="00DB7A50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A8950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A79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77,625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2A7E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74,949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E70F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24,242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08A3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11,308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F150D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8AA2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4CCF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60AB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2,951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2DD3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2,271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F03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1,84</w:t>
            </w:r>
          </w:p>
        </w:tc>
      </w:tr>
      <w:tr w:rsidR="004A445A" w:rsidRPr="00BF783C" w14:paraId="39C62AFA" w14:textId="77777777" w:rsidTr="00DB7A50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985D9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A01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70,561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460E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68,135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6DA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21,169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DFC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8,329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2F15F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8AB4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1,957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CFEB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1,235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82A82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0,60233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A9A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0,35153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18D9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0,22908</w:t>
            </w:r>
          </w:p>
        </w:tc>
      </w:tr>
      <w:tr w:rsidR="004A445A" w:rsidRPr="00BF783C" w14:paraId="218249F2" w14:textId="77777777" w:rsidTr="00DB7A50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B931D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3F76E4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EF3E9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191F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8E42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0,7365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E4535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0,5168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C3D0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004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0,29687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0F4C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0,20411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861D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0,15479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20F2E685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0,1245</w:t>
            </w:r>
          </w:p>
        </w:tc>
      </w:tr>
      <w:tr w:rsidR="004A445A" w:rsidRPr="00BF783C" w14:paraId="68C22F6D" w14:textId="77777777" w:rsidTr="00DB7A50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B8349" w14:textId="77777777" w:rsidR="004A445A" w:rsidRPr="00BF783C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BF78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BF783C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4E1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955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9C35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7E49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0,8103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98F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7C3A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0,4182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6289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0,32659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F4B7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0,22454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043F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0,17029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B0B8" w14:textId="77777777" w:rsidR="004A445A" w:rsidRPr="00BF783C" w:rsidRDefault="00C22362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F78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0,13696</w:t>
            </w:r>
          </w:p>
        </w:tc>
      </w:tr>
    </w:tbl>
    <w:p w14:paraId="7CA2455B" w14:textId="77777777" w:rsidR="00C22362" w:rsidRPr="00310105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C22362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784BAF50" w14:textId="77777777" w:rsidR="00C22362" w:rsidRPr="00310105" w:rsidRDefault="00C22362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16. На графике показана граничная частота, при которой АЧХ =1/√2≈0,707 раз. Граничная частота — это граница полосы пропускания</w:t>
      </w:r>
    </w:p>
    <w:p w14:paraId="0A9188A0" w14:textId="77777777" w:rsidR="00F62019" w:rsidRPr="00310105" w:rsidRDefault="00C22362" w:rsidP="00310105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</w:p>
    <w:p w14:paraId="0C331FA5" w14:textId="77777777" w:rsidR="00C22362" w:rsidRPr="00310105" w:rsidRDefault="00C22362" w:rsidP="00BF783C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2D9D221D" wp14:editId="0032882F">
            <wp:extent cx="5486400" cy="26121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B54A" w14:textId="77777777" w:rsidR="00C22362" w:rsidRPr="00310105" w:rsidRDefault="00C22362" w:rsidP="00BF783C">
      <w:pPr>
        <w:spacing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16 – АЧХ П-образного фильтра низких частот.</w:t>
      </w:r>
    </w:p>
    <w:p w14:paraId="79A4A222" w14:textId="77777777" w:rsidR="00C22362" w:rsidRPr="00310105" w:rsidRDefault="00C22362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Работа П-образных фильтров также объясняется частотными свойствами</w:t>
      </w:r>
      <w:r w:rsidR="00C23419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конденсатора и катушки.</w:t>
      </w:r>
    </w:p>
    <w:p w14:paraId="3BECF2C7" w14:textId="77777777" w:rsidR="00F62019" w:rsidRPr="00310105" w:rsidRDefault="000E6D5A" w:rsidP="00310105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F7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2.9 Заграждающий фильтр</w:t>
      </w:r>
    </w:p>
    <w:p w14:paraId="0C2AA306" w14:textId="77777777" w:rsidR="008A11D8" w:rsidRPr="00310105" w:rsidRDefault="008A11D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17 представлена цепь заграждающего фильтра.</w:t>
      </w:r>
    </w:p>
    <w:p w14:paraId="5ABCD1C7" w14:textId="77777777" w:rsidR="008A11D8" w:rsidRPr="00310105" w:rsidRDefault="00DA079D" w:rsidP="00151D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D9F17CA" wp14:editId="4B607A5F">
            <wp:extent cx="4655856" cy="24987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2951" cy="24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ACC4" w14:textId="77777777" w:rsidR="008A11D8" w:rsidRPr="00310105" w:rsidRDefault="008A11D8" w:rsidP="00151D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17 - Заграждающий фильтр</w:t>
      </w:r>
    </w:p>
    <w:p w14:paraId="65989D23" w14:textId="77777777" w:rsidR="008A11D8" w:rsidRPr="00310105" w:rsidRDefault="008A11D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2AD141ED" w14:textId="77777777" w:rsidR="008A11D8" w:rsidRPr="00310105" w:rsidRDefault="008A11D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составлена таблица 17,</w:t>
      </w:r>
    </w:p>
    <w:p w14:paraId="38DADE64" w14:textId="77777777" w:rsidR="008A11D8" w:rsidRPr="00310105" w:rsidRDefault="008A11D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14:paraId="3F926C22" w14:textId="77777777" w:rsidR="008A11D8" w:rsidRDefault="008A11D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конденсатора емкости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=40нФ и катушки с индуктивностью </w:t>
      </w:r>
      <w:r w:rsidRPr="00310105">
        <w:rPr>
          <w:rFonts w:ascii="Cambria Math" w:eastAsia="CambriaMath" w:hAnsi="Cambria Math" w:cs="Cambria Math"/>
          <w:sz w:val="28"/>
          <w:szCs w:val="28"/>
          <w:lang w:val="ru-RU"/>
        </w:rPr>
        <w:t>𝐿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=405мГн.</w:t>
      </w:r>
    </w:p>
    <w:p w14:paraId="6F4B2AF7" w14:textId="77777777" w:rsidR="00151DB3" w:rsidRPr="00310105" w:rsidRDefault="00151DB3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14:paraId="31BC4509" w14:textId="77777777" w:rsidR="004A445A" w:rsidRPr="00310105" w:rsidRDefault="008A11D8" w:rsidP="00151D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 xml:space="preserve">Таблица 17 – Зависимость выходного напряжения от частоты для 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 w:rsidRPr="00310105"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=40нФ и </w:t>
      </w:r>
      <w:r w:rsidRPr="00310105">
        <w:rPr>
          <w:rFonts w:ascii="Cambria Math" w:eastAsia="CambriaMath" w:hAnsi="Cambria Math" w:cs="Cambria Math"/>
          <w:sz w:val="28"/>
          <w:szCs w:val="28"/>
          <w:lang w:val="ru-RU"/>
        </w:rPr>
        <w:t>𝐿</w:t>
      </w:r>
      <w:r w:rsidRPr="00310105"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=405мГн</w:t>
      </w:r>
    </w:p>
    <w:tbl>
      <w:tblPr>
        <w:tblW w:w="10530" w:type="dxa"/>
        <w:tblInd w:w="-531" w:type="dxa"/>
        <w:tblLook w:val="04A0" w:firstRow="1" w:lastRow="0" w:firstColumn="1" w:lastColumn="0" w:noHBand="0" w:noVBand="1"/>
      </w:tblPr>
      <w:tblGrid>
        <w:gridCol w:w="1048"/>
        <w:gridCol w:w="876"/>
        <w:gridCol w:w="876"/>
        <w:gridCol w:w="911"/>
        <w:gridCol w:w="996"/>
        <w:gridCol w:w="996"/>
        <w:gridCol w:w="996"/>
        <w:gridCol w:w="993"/>
        <w:gridCol w:w="993"/>
        <w:gridCol w:w="876"/>
        <w:gridCol w:w="996"/>
      </w:tblGrid>
      <w:tr w:rsidR="004A445A" w:rsidRPr="00151DB3" w14:paraId="678AE1D5" w14:textId="77777777" w:rsidTr="00E02D69">
        <w:trPr>
          <w:trHeight w:val="288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13520" w14:textId="77777777" w:rsidR="004A445A" w:rsidRPr="00151DB3" w:rsidRDefault="004A445A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FD1B6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F8BB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C798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EBC3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04DA3" w14:textId="77777777" w:rsidR="004A445A" w:rsidRPr="00151DB3" w:rsidRDefault="00A01A1E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5017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04F14" w14:textId="77777777" w:rsidR="004A445A" w:rsidRPr="00151DB3" w:rsidRDefault="00DA079D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B278" w14:textId="77777777" w:rsidR="004A445A" w:rsidRPr="00151DB3" w:rsidRDefault="00A01A1E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90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7758" w14:textId="77777777" w:rsidR="004A445A" w:rsidRPr="00151DB3" w:rsidRDefault="00A01A1E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24F7" w14:textId="77777777" w:rsidR="004A445A" w:rsidRPr="00151DB3" w:rsidRDefault="00A01A1E" w:rsidP="003101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</w:t>
            </w:r>
          </w:p>
        </w:tc>
      </w:tr>
      <w:tr w:rsidR="00E02D69" w:rsidRPr="00151DB3" w14:paraId="35A20ED4" w14:textId="77777777" w:rsidTr="00E02D69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69ADE" w14:textId="77777777" w:rsidR="00E02D69" w:rsidRPr="00151DB3" w:rsidRDefault="00E02D69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02577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74,95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38DF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74,575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49967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DEED1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52,778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9F12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31,736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63288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5FB3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62,392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3D20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70,141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EF26E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73,406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73ED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74,917</w:t>
            </w:r>
          </w:p>
        </w:tc>
      </w:tr>
      <w:tr w:rsidR="00E02D69" w:rsidRPr="00151DB3" w14:paraId="071747AD" w14:textId="77777777" w:rsidTr="00E02D69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1F9D41" w14:textId="77777777" w:rsidR="00E02D69" w:rsidRPr="00151DB3" w:rsidRDefault="00E02D69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08FF8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75,14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FF043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76,257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12C02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1143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118,924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CE438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139,565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C30FB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145,493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FD1BE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104,0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E479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87,978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CE5A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2753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75,246</w:t>
            </w:r>
          </w:p>
        </w:tc>
      </w:tr>
      <w:tr w:rsidR="00E02D69" w:rsidRPr="00151DB3" w14:paraId="5D60A491" w14:textId="77777777" w:rsidTr="00E02D69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56E06" w14:textId="77777777" w:rsidR="00E02D69" w:rsidRPr="00151DB3" w:rsidRDefault="00E02D69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51DB3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FA9C2A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0,9974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5FC1B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0,9779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57399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07B9E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0,44379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3175F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0,227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4491D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C0D0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0,5997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DF41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B8579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14:paraId="286C4A07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0,99562</w:t>
            </w:r>
          </w:p>
        </w:tc>
      </w:tr>
      <w:tr w:rsidR="00E02D69" w:rsidRPr="00151DB3" w14:paraId="71FE7CDD" w14:textId="77777777" w:rsidTr="00E02D69">
        <w:trPr>
          <w:trHeight w:val="288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962717" w14:textId="77777777" w:rsidR="00E02D69" w:rsidRPr="00151DB3" w:rsidRDefault="00E02D69" w:rsidP="003101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51D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 w:rsidRPr="00151DB3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 w:rsidRPr="00151DB3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68416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5F497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0,9804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3253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8827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16FFC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1FA34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66B2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0,601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9149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0,799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A5018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</w:t>
            </w: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99DD" w14:textId="77777777" w:rsidR="00E02D69" w:rsidRPr="00151DB3" w:rsidRDefault="00E02D69" w:rsidP="0031010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51D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0,9981</w:t>
            </w:r>
          </w:p>
        </w:tc>
      </w:tr>
    </w:tbl>
    <w:p w14:paraId="4B09125C" w14:textId="77777777" w:rsidR="00151DB3" w:rsidRDefault="00151DB3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14:paraId="361238CD" w14:textId="77777777" w:rsidR="00091212" w:rsidRPr="00310105" w:rsidRDefault="00091212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14:paraId="7419E118" w14:textId="77777777" w:rsidR="004A445A" w:rsidRPr="00310105" w:rsidRDefault="00091212" w:rsidP="00151D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18. На графике показана граничная частота, при которой</w:t>
      </w:r>
      <w:r w:rsid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АЧХ =1/√2≈0,707 раз. Граничная частота — это граница полосы пропускания</w:t>
      </w:r>
      <w:r w:rsid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</w:p>
    <w:p w14:paraId="1FDD40A5" w14:textId="77777777" w:rsidR="00D97F18" w:rsidRDefault="000E6D5A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0605B537" w14:textId="77777777" w:rsidR="00E02D69" w:rsidRPr="00310105" w:rsidRDefault="00D97F18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F437C81" wp14:editId="6B0C5394">
            <wp:extent cx="4769511" cy="24579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4" t="12568" r="-2267" b="7756"/>
                    <a:stretch/>
                  </pic:blipFill>
                  <pic:spPr bwMode="auto">
                    <a:xfrm>
                      <a:off x="0" y="0"/>
                      <a:ext cx="4769511" cy="245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0E6D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E02D69"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Для построения заграждающего фильтра использовался параллельный</w:t>
      </w:r>
    </w:p>
    <w:p w14:paraId="2405A618" w14:textId="77777777" w:rsidR="00E02D69" w:rsidRPr="00310105" w:rsidRDefault="00E02D69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колебательный контур. На резонансной частоте напряжение катушки и</w:t>
      </w:r>
    </w:p>
    <w:p w14:paraId="07C1B985" w14:textId="77777777" w:rsidR="00E02D69" w:rsidRPr="00310105" w:rsidRDefault="00E02D69" w:rsidP="003101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конденсатора равно 0, а следовательно, и выходное напряжение будет равно 0. Сигнал с частотой, равной резонансной частоте, задерживается в этом заграждающем фильтре. В заграждающих фильтрах используются резонансы напряжений и токов, но в отличие от полосовых фильтров параллельный колебательный контур</w:t>
      </w:r>
    </w:p>
    <w:p w14:paraId="2DF6CBC7" w14:textId="77777777" w:rsidR="00F62019" w:rsidRPr="00310105" w:rsidRDefault="00E02D69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eastAsia="TimesNewRomanPSMT" w:hAnsi="Times New Roman" w:cs="Times New Roman"/>
          <w:sz w:val="28"/>
          <w:szCs w:val="28"/>
          <w:lang w:val="ru-RU"/>
        </w:rPr>
        <w:t>включен в продольное плечо, а последовательный — в поперечное.</w:t>
      </w:r>
    </w:p>
    <w:p w14:paraId="6FF46E6D" w14:textId="77777777" w:rsidR="00F62019" w:rsidRDefault="000E6D5A" w:rsidP="000F7522">
      <w:pPr>
        <w:pStyle w:val="21"/>
        <w:shd w:val="clear" w:color="auto" w:fill="FFFFFF" w:themeFill="background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F7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2.10 Полосовой фильтр</w:t>
      </w:r>
    </w:p>
    <w:p w14:paraId="0F3D4356" w14:textId="77777777" w:rsidR="00D97F18" w:rsidRPr="00D97F18" w:rsidRDefault="00D97F18" w:rsidP="00D97F18">
      <w:pPr>
        <w:rPr>
          <w:lang w:val="ru-RU"/>
        </w:rPr>
      </w:pPr>
      <w:r w:rsidRPr="00D97F18">
        <w:rPr>
          <w:noProof/>
          <w:lang w:val="ru-RU"/>
        </w:rPr>
        <w:drawing>
          <wp:inline distT="0" distB="0" distL="0" distR="0" wp14:anchorId="52EF3220" wp14:editId="3D62DC0D">
            <wp:extent cx="5486400" cy="26896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770"/>
        <w:tblW w:w="11986" w:type="dxa"/>
        <w:tblLook w:val="04A0" w:firstRow="1" w:lastRow="0" w:firstColumn="1" w:lastColumn="0" w:noHBand="0" w:noVBand="1"/>
      </w:tblPr>
      <w:tblGrid>
        <w:gridCol w:w="1170"/>
        <w:gridCol w:w="1052"/>
        <w:gridCol w:w="1052"/>
        <w:gridCol w:w="1052"/>
        <w:gridCol w:w="1052"/>
        <w:gridCol w:w="1052"/>
        <w:gridCol w:w="1126"/>
        <w:gridCol w:w="1126"/>
        <w:gridCol w:w="1126"/>
        <w:gridCol w:w="1052"/>
        <w:gridCol w:w="1126"/>
      </w:tblGrid>
      <w:tr w:rsidR="00D97F18" w:rsidRPr="00310105" w14:paraId="25646FE5" w14:textId="77777777" w:rsidTr="00D97F18">
        <w:trPr>
          <w:trHeight w:val="28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CF7E9" w14:textId="77777777" w:rsidR="00D97F18" w:rsidRPr="00310105" w:rsidRDefault="00D97F18" w:rsidP="00D97F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f, кГц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6BED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C4B7A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3BD8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B3F9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11D83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246D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02A69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7DC8D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0854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6910" w14:textId="77777777" w:rsidR="00D97F18" w:rsidRPr="00310105" w:rsidRDefault="00D97F18" w:rsidP="00D97F18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105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D97F18" w:rsidRPr="00310105" w14:paraId="2288C984" w14:textId="77777777" w:rsidTr="00D97F18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558F2" w14:textId="77777777" w:rsidR="00D97F18" w:rsidRPr="00310105" w:rsidRDefault="00D97F18" w:rsidP="00D97F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EA98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  <w:r w:rsidRPr="00D97F18">
              <w:rPr>
                <w:rFonts w:ascii="Times New Roman" w:eastAsia="TimesNewRomanPSMT" w:hAnsi="Times New Roman" w:cs="Times New Roman"/>
                <w:lang w:val="ru-RU"/>
              </w:rPr>
              <w:t xml:space="preserve">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A947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DD62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FB93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23B9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4AA5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7F00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DB91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4F33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2560" w14:textId="77777777" w:rsidR="00D97F18" w:rsidRPr="00D97F18" w:rsidRDefault="00D97F18" w:rsidP="00D97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</w:tr>
      <w:tr w:rsidR="00D97F18" w:rsidRPr="00310105" w14:paraId="1892C3CE" w14:textId="77777777" w:rsidTr="00D97F18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7872B" w14:textId="77777777" w:rsidR="00D97F18" w:rsidRPr="00310105" w:rsidRDefault="00D97F18" w:rsidP="00D97F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вых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81FE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2,826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D366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5,641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E000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26,554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21B7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43,726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286C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49,995 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980E3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28,832 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7382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20,153 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2369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15,371 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3D2D" w14:textId="77777777" w:rsidR="00D97F18" w:rsidRPr="000F7522" w:rsidRDefault="00D97F18" w:rsidP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 xml:space="preserve">10,372 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CAC81" w14:textId="77777777" w:rsidR="00D97F18" w:rsidRPr="000F7522" w:rsidRDefault="00D97F18">
            <w:pPr>
              <w:rPr>
                <w:rFonts w:ascii="Times New Roman" w:hAnsi="Times New Roman" w:cs="Times New Roman"/>
              </w:rPr>
            </w:pPr>
            <w:r w:rsidRPr="000F7522">
              <w:rPr>
                <w:rFonts w:ascii="Times New Roman" w:eastAsia="TimesNewRomanPSMT" w:hAnsi="Times New Roman" w:cs="Times New Roman"/>
                <w:lang w:val="ru-RU"/>
              </w:rPr>
              <w:t>6,262</w:t>
            </w:r>
          </w:p>
        </w:tc>
      </w:tr>
      <w:tr w:rsidR="000F7522" w:rsidRPr="00310105" w14:paraId="6687C97F" w14:textId="77777777" w:rsidTr="000F7522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E81BD" w14:textId="77777777" w:rsidR="000F7522" w:rsidRPr="00310105" w:rsidRDefault="000F7522" w:rsidP="00D97F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310105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val="ru-RU" w:eastAsia="ru-RU"/>
              </w:rPr>
              <w:t>𝐾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= 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вых</w:t>
            </w:r>
            <w:proofErr w:type="spellEnd"/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/</w:t>
            </w:r>
            <w:proofErr w:type="spellStart"/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740994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0,05652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0250B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0,11282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9EC43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0,53108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9BB4D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0,87452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center"/>
            <w:hideMark/>
          </w:tcPr>
          <w:p w14:paraId="6C8367A4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0,9999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BE349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0,57664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1FCB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0,40306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F7209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0,30742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67B18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0,20744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2D078E" w14:textId="77777777" w:rsidR="000F7522" w:rsidRDefault="000F752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0,12524</w:t>
            </w:r>
          </w:p>
        </w:tc>
      </w:tr>
      <w:tr w:rsidR="000F7522" w:rsidRPr="00310105" w14:paraId="213A8BDC" w14:textId="77777777" w:rsidTr="00D97F18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A0819" w14:textId="77777777" w:rsidR="000F7522" w:rsidRPr="00310105" w:rsidRDefault="000F7522" w:rsidP="00D97F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310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K=K/ 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val="ru-RU" w:eastAsia="ru-RU"/>
              </w:rPr>
              <w:t>𝐾</w:t>
            </w:r>
            <w:r w:rsidRPr="00310105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5D54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0,056526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A4CD6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0,112831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29F1B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0,531133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C830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0,874607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2E387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A942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0,5767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FC26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24055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0,307451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AC089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0,207461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48CD" w14:textId="77777777" w:rsidR="000F7522" w:rsidRDefault="000F752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0,125253</w:t>
            </w:r>
          </w:p>
        </w:tc>
      </w:tr>
    </w:tbl>
    <w:p w14:paraId="5E1430EA" w14:textId="77777777" w:rsidR="004A445A" w:rsidRPr="00310105" w:rsidRDefault="00D97F18" w:rsidP="00D97F1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19 -Схема полосового фильтра</w:t>
      </w:r>
      <w:r w:rsidR="004A445A"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47A5717A" w14:textId="77777777" w:rsidR="000F7522" w:rsidRDefault="000F7522" w:rsidP="0031010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FF2173" w14:textId="77777777" w:rsidR="004A445A" w:rsidRPr="00310105" w:rsidRDefault="000F7522" w:rsidP="000F752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4A0C42E" wp14:editId="7692C9F0">
            <wp:extent cx="4679911" cy="2504661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0" t="10926" b="7408"/>
                    <a:stretch/>
                  </pic:blipFill>
                  <pic:spPr bwMode="auto">
                    <a:xfrm>
                      <a:off x="0" y="0"/>
                      <a:ext cx="4679927" cy="25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3013C" w14:textId="77777777" w:rsidR="004A445A" w:rsidRPr="00310105" w:rsidRDefault="004A445A" w:rsidP="000F752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432713" w14:textId="77777777" w:rsidR="000F7522" w:rsidRDefault="000E6D5A" w:rsidP="000F752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="000F7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20 – АЧХ полосового фильтра</w:t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173EDA4C" w14:textId="77777777" w:rsidR="00F62019" w:rsidRPr="00310105" w:rsidRDefault="000E6D5A" w:rsidP="000F752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Полосовой фильтр пропускает сигналы в определённой полосе частот и подавляет сигналы за её пределами.</w:t>
      </w:r>
    </w:p>
    <w:p w14:paraId="614959A4" w14:textId="77777777" w:rsidR="00F62019" w:rsidRPr="00310105" w:rsidRDefault="000E6D5A" w:rsidP="00310105">
      <w:pPr>
        <w:pStyle w:val="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10105">
        <w:rPr>
          <w:rFonts w:ascii="Times New Roman" w:hAnsi="Times New Roman" w:cs="Times New Roman"/>
          <w:color w:val="000000" w:themeColor="text1"/>
          <w:lang w:val="ru-RU"/>
        </w:rPr>
        <w:t>3. Вывод</w:t>
      </w:r>
    </w:p>
    <w:p w14:paraId="5600E615" w14:textId="77777777" w:rsidR="00F62019" w:rsidRPr="00151DB3" w:rsidRDefault="00151DB3" w:rsidP="00151DB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В ходе выполнения лабораторной работы была изучена схемотехника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электрических фильтров, приобретены навыки снятия и исследования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амплитудно-частотные характеристики (АЧХ) фильтров высоких, низких частот и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полосовых. (ФВЧ, ФНЧ и ПФ).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Были исследованы RL и RC фильтры низких и высоких частот, T-образные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и П-образные фильтры низких и высоких частот, заграждающие фильтры и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полосовые фильтры, произведены измерения, построены диаграммы АХЧ и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сделаны выводы о влиянии емкостей конденсаторов, индуктивностей катушек и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сложности схемы.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П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риобрести навыки снятия и исследования амплитудно-частотные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характеристики (АЧХ) фильтров высоких, низких частот и полосовых. (ФВЧ, ФНЧ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</w:t>
      </w:r>
      <w:r w:rsidRPr="00151DB3">
        <w:rPr>
          <w:rFonts w:ascii="Times New Roman" w:eastAsia="TimesNewRomanPSMT" w:hAnsi="Times New Roman" w:cs="Times New Roman"/>
          <w:sz w:val="28"/>
          <w:szCs w:val="28"/>
          <w:lang w:val="ru-RU"/>
        </w:rPr>
        <w:t>и ПФ).</w:t>
      </w:r>
    </w:p>
    <w:sectPr w:rsidR="00F62019" w:rsidRPr="00151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ABC6" w14:textId="77777777" w:rsidR="00FE311C" w:rsidRDefault="00FE311C" w:rsidP="003807B4">
      <w:pPr>
        <w:spacing w:after="0" w:line="240" w:lineRule="auto"/>
      </w:pPr>
      <w:r>
        <w:separator/>
      </w:r>
    </w:p>
  </w:endnote>
  <w:endnote w:type="continuationSeparator" w:id="0">
    <w:p w14:paraId="4E55656F" w14:textId="77777777" w:rsidR="00FE311C" w:rsidRDefault="00FE311C" w:rsidP="00380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Math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9C1D" w14:textId="77777777" w:rsidR="00FE311C" w:rsidRDefault="00FE311C" w:rsidP="003807B4">
      <w:pPr>
        <w:spacing w:after="0" w:line="240" w:lineRule="auto"/>
      </w:pPr>
      <w:r>
        <w:separator/>
      </w:r>
    </w:p>
  </w:footnote>
  <w:footnote w:type="continuationSeparator" w:id="0">
    <w:p w14:paraId="43CD9F76" w14:textId="77777777" w:rsidR="00FE311C" w:rsidRDefault="00FE311C" w:rsidP="00380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733696721">
    <w:abstractNumId w:val="8"/>
  </w:num>
  <w:num w:numId="2" w16cid:durableId="1247960315">
    <w:abstractNumId w:val="6"/>
  </w:num>
  <w:num w:numId="3" w16cid:durableId="408583296">
    <w:abstractNumId w:val="5"/>
  </w:num>
  <w:num w:numId="4" w16cid:durableId="653030469">
    <w:abstractNumId w:val="4"/>
  </w:num>
  <w:num w:numId="5" w16cid:durableId="672032576">
    <w:abstractNumId w:val="7"/>
  </w:num>
  <w:num w:numId="6" w16cid:durableId="926620688">
    <w:abstractNumId w:val="3"/>
  </w:num>
  <w:num w:numId="7" w16cid:durableId="1613973276">
    <w:abstractNumId w:val="2"/>
  </w:num>
  <w:num w:numId="8" w16cid:durableId="291056617">
    <w:abstractNumId w:val="1"/>
  </w:num>
  <w:num w:numId="9" w16cid:durableId="484661408">
    <w:abstractNumId w:val="0"/>
  </w:num>
  <w:num w:numId="10" w16cid:durableId="1286814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79"/>
    <w:rsid w:val="0001061A"/>
    <w:rsid w:val="00034616"/>
    <w:rsid w:val="00037603"/>
    <w:rsid w:val="0006063C"/>
    <w:rsid w:val="00091212"/>
    <w:rsid w:val="000E6D5A"/>
    <w:rsid w:val="000F7522"/>
    <w:rsid w:val="00145139"/>
    <w:rsid w:val="0015074B"/>
    <w:rsid w:val="00151DB3"/>
    <w:rsid w:val="001731A6"/>
    <w:rsid w:val="001B10A1"/>
    <w:rsid w:val="001B5FF4"/>
    <w:rsid w:val="001E7589"/>
    <w:rsid w:val="0029639D"/>
    <w:rsid w:val="002A58B3"/>
    <w:rsid w:val="002C63CB"/>
    <w:rsid w:val="00310105"/>
    <w:rsid w:val="00326F90"/>
    <w:rsid w:val="003807B4"/>
    <w:rsid w:val="0039365A"/>
    <w:rsid w:val="003E594C"/>
    <w:rsid w:val="0040487A"/>
    <w:rsid w:val="0040706F"/>
    <w:rsid w:val="004262AF"/>
    <w:rsid w:val="00442D85"/>
    <w:rsid w:val="00455ABA"/>
    <w:rsid w:val="00491E6C"/>
    <w:rsid w:val="004A445A"/>
    <w:rsid w:val="004A4615"/>
    <w:rsid w:val="004E64D0"/>
    <w:rsid w:val="004F061C"/>
    <w:rsid w:val="005031E3"/>
    <w:rsid w:val="0054052B"/>
    <w:rsid w:val="00566747"/>
    <w:rsid w:val="005F4F4F"/>
    <w:rsid w:val="006127BB"/>
    <w:rsid w:val="006A24E5"/>
    <w:rsid w:val="006E6CA2"/>
    <w:rsid w:val="006F0BAF"/>
    <w:rsid w:val="0073032D"/>
    <w:rsid w:val="007A05EB"/>
    <w:rsid w:val="007F3E7C"/>
    <w:rsid w:val="008215D4"/>
    <w:rsid w:val="00867495"/>
    <w:rsid w:val="0089237A"/>
    <w:rsid w:val="008A11D8"/>
    <w:rsid w:val="008D35B9"/>
    <w:rsid w:val="008E7163"/>
    <w:rsid w:val="00910834"/>
    <w:rsid w:val="00960369"/>
    <w:rsid w:val="00983874"/>
    <w:rsid w:val="00A00F5D"/>
    <w:rsid w:val="00A01A1E"/>
    <w:rsid w:val="00A64F84"/>
    <w:rsid w:val="00AA1D8D"/>
    <w:rsid w:val="00AD4000"/>
    <w:rsid w:val="00B27CDC"/>
    <w:rsid w:val="00B47730"/>
    <w:rsid w:val="00B5589F"/>
    <w:rsid w:val="00B902EF"/>
    <w:rsid w:val="00B93271"/>
    <w:rsid w:val="00BE4A68"/>
    <w:rsid w:val="00BF1242"/>
    <w:rsid w:val="00BF783C"/>
    <w:rsid w:val="00C02B16"/>
    <w:rsid w:val="00C22362"/>
    <w:rsid w:val="00C23419"/>
    <w:rsid w:val="00C634C0"/>
    <w:rsid w:val="00C71FA4"/>
    <w:rsid w:val="00CB0664"/>
    <w:rsid w:val="00CB52F1"/>
    <w:rsid w:val="00CC6798"/>
    <w:rsid w:val="00CF1DFF"/>
    <w:rsid w:val="00D23B48"/>
    <w:rsid w:val="00D370BA"/>
    <w:rsid w:val="00D66CD3"/>
    <w:rsid w:val="00D846E2"/>
    <w:rsid w:val="00D97F18"/>
    <w:rsid w:val="00DA079D"/>
    <w:rsid w:val="00DB7A50"/>
    <w:rsid w:val="00DC176D"/>
    <w:rsid w:val="00DC5119"/>
    <w:rsid w:val="00DE288F"/>
    <w:rsid w:val="00DF23A0"/>
    <w:rsid w:val="00E02D69"/>
    <w:rsid w:val="00E21DBA"/>
    <w:rsid w:val="00E43604"/>
    <w:rsid w:val="00E43784"/>
    <w:rsid w:val="00E60161"/>
    <w:rsid w:val="00EE4936"/>
    <w:rsid w:val="00F02F7A"/>
    <w:rsid w:val="00F26B0A"/>
    <w:rsid w:val="00F37268"/>
    <w:rsid w:val="00F62019"/>
    <w:rsid w:val="00F844FE"/>
    <w:rsid w:val="00FB3085"/>
    <w:rsid w:val="00FC693F"/>
    <w:rsid w:val="00FE2D7E"/>
    <w:rsid w:val="00FE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2E08F2"/>
  <w14:defaultImageDpi w14:val="300"/>
  <w15:docId w15:val="{F546AF57-094C-4DBF-A81B-AB42500B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B3085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99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D3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D35B9"/>
    <w:rPr>
      <w:rFonts w:ascii="Tahoma" w:hAnsi="Tahoma" w:cs="Tahoma"/>
      <w:sz w:val="16"/>
      <w:szCs w:val="16"/>
    </w:rPr>
  </w:style>
  <w:style w:type="character" w:styleId="affa">
    <w:name w:val="Placeholder Text"/>
    <w:basedOn w:val="a2"/>
    <w:uiPriority w:val="99"/>
    <w:semiHidden/>
    <w:rsid w:val="00CC6798"/>
    <w:rPr>
      <w:color w:val="808080"/>
    </w:rPr>
  </w:style>
  <w:style w:type="paragraph" w:styleId="affb">
    <w:name w:val="Normal (Web)"/>
    <w:basedOn w:val="a1"/>
    <w:uiPriority w:val="99"/>
    <w:unhideWhenUsed/>
    <w:rsid w:val="0038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emf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1:54:39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1463 24575,'0'-982'0,"1"966"0,1 0 0,6-30 0,0 9 0,-2 13 0,1-1 0,1 1 0,13-25 0,-16 37 0,5-8 0,1-1 0,1 2 0,1 0 0,23-26 0,21-31 0,-56 73 0,1 1 0,0-1 0,0 1 0,0 0 0,1 0 0,-1 0 0,0 0 0,1 0 0,0 0 0,-1 1 0,1-1 0,0 1 0,0-1 0,3 0 0,-5 2 0,0-1 0,1 1 0,-1 0 0,0 0 0,1 0 0,-1 0 0,0 0 0,1 0 0,-1 0 0,1 0 0,-1 0 0,0 0 0,0 1 0,1-1 0,-1 1 0,0-1 0,0 1 0,1-1 0,-1 1 0,0 0 0,0 0 0,0-1 0,0 1 0,0 0 0,0 0 0,0 0 0,0 0 0,0 0 0,-1 0 0,1 0 0,0 1 0,-1-1 0,1 0 0,0 2 0,21 56 0,-4 1 0,15 78 0,-26-107 0,0 4 0,-1-1 0,-1 1 0,-1 54 0,-4-58 0,-2-3 0,2 0 0,2 1 0,0-1 0,7 28 0,-2-26 0,20 68 0,-22-73 0,0 0 0,-1 0 0,-1 1 0,-2-1 0,0 1 0,-5 35 0,1 13 0,2-48-341,-2 1 0,-1-1-1,-15 49 1,14-59-6485</inkml:trace>
  <inkml:trace contextRef="#ctx0" brushRef="#br0" timeOffset="2591.94">712 520 24575,'12'211'0,"-4"-133"0,23 145 0,-12-100 0,-15-91-267,-1 1 0,-3 44 0,0-65-297,0 5-6262</inkml:trace>
  <inkml:trace contextRef="#ctx0" brushRef="#br0" timeOffset="5046.15">905 595 24575,'3'36'0,"1"0"0,1-1 0,18 61 0,2 13 0,-22-96 0,10 55 0,-3 1 0,2 109 0,-12-169 9,1 0 0,0 0-1,5 18 1,-1-4-1409,-2-10-5426</inkml:trace>
  <inkml:trace contextRef="#ctx0" brushRef="#br0" timeOffset="9081.4">1233 848 24575,'2'30'0,"1"0"0,12 50 0,-12-68 0,49 199 0,-47-198 0,0 1 0,0-1 0,1 0 0,1 0 0,0-1 0,1 1 0,0-2 0,1 1 0,11 12 0,0 2 0,-18-23 0,-1 1 0,1-1 0,0 0 0,0 0 0,1 0 0,-1 0 0,1-1 0,-1 1 0,1 0 0,0-1 0,0 0 0,0 0 0,0 0 0,0 0 0,1 0 0,-1-1 0,0 1 0,1-1 0,-1 0 0,1 0 0,0 0 0,-1-1 0,8 1 0,-8-1 0,0 0 0,1-1 0,-1 1 0,0-1 0,0 1 0,0-1 0,0 0 0,0 0 0,0-1 0,-1 1 0,1-1 0,0 1 0,0-1 0,-1 0 0,1 0 0,-1 0 0,0 0 0,0 0 0,0-1 0,0 1 0,0-1 0,0 0 0,0 1 0,-1-1 0,0 0 0,1 0 0,-1 0 0,0 0 0,0 0 0,-1 0 0,2-4 0,1-11 0,-1 0 0,0 0 0,-2 0 0,-1-22 0,1 23 0,-1-3 0,1 1 0,1-1 0,1 0 0,6-25 0,-6 35 0,-1 0 0,-1 0 0,0 0 0,0 0 0,-1-1 0,0 1 0,-1 0 0,0 0 0,-1 1 0,0-1 0,0 0 0,-1 1 0,0-1 0,-1 1 0,0 1 0,-9-14 0,13 21 0,0-1 0,-1 1 0,1-1 0,0 1 0,-1 0 0,1-1 0,-1 1 0,1 0 0,-1 0 0,-2-1 0,3 2 0,1-1 0,-1 1 0,1 0 0,0 0 0,-1 0 0,1 0 0,-1 0 0,1 0 0,-1 0 0,1 0 0,0 0 0,-1 0 0,1 0 0,-1 0 0,1 1 0,-1-1 0,1 0 0,0 0 0,-1 0 0,1 0 0,0 1 0,-1-1 0,1 0 0,-1 0 0,1 1 0,0-1 0,0 0 0,-1 1 0,0 1 0,0 1 0,0-1 0,0 0 0,1 0 0,-1 1 0,1-1 0,-1 0 0,1 1 0,0-1 0,0 1 0,0-1 0,0 0 0,0 1 0,1-1 0,0 3 0,8 38 0,12 75 0,-16-88 0,2 0 0,18 50 0,-21-70 0,-3-7 0,0 0 0,1 0 0,-1 0 0,1 0 0,0-1 0,0 1 0,0-1 0,0 1 0,0-1 0,1 0 0,-1 0 0,1 0 0,-1 0 0,1-1 0,0 1 0,0 0 0,0-1 0,0 0 0,0 0 0,3 1 0,9 2 0,1-1 0,31 3 0,-10-2 0,-15 1 0,-6-2 0,0 0 0,1-1 0,0 0 0,-1-1 0,20-2 0,-33 1 0,1-1 0,-1 1 0,1-1 0,-1 0 0,0 0 0,1 0 0,-1-1 0,0 1 0,0-1 0,0 1 0,0-1 0,0 0 0,0 0 0,-1-1 0,1 1 0,-1-1 0,1 1 0,-1-1 0,0 0 0,0 1 0,0-1 0,0 0 0,0-1 0,-1 1 0,0 0 0,1 0 0,-1-1 0,0 1 0,-1 0 0,1-5 0,1-4 0,-1-1 0,0 1 0,-1-1 0,0 1 0,-1-1 0,-1 1 0,0 0 0,-1-1 0,0 1 0,0 0 0,-2 1 0,1-1 0,-9-13 0,2 5 0,-1 1 0,-1 0 0,-1 1 0,-1 1 0,0 0 0,-24-20 0,-8-4-1365,35 33-5461</inkml:trace>
  <inkml:trace contextRef="#ctx0" brushRef="#br0" timeOffset="12360.87">2331 20 24575,'0'1098'0,"-1"-1088"0,0 0 0,0 0 0,-1 0 0,0 0 0,0 0 0,-1 0 0,-1 0 0,0-1 0,0 0 0,0 0 0,-11 15 0,10-17 0,0 0 0,-1-1 0,1 1 0,-1-1 0,-1-1 0,1 1 0,-1-1 0,0 0 0,0-1 0,0 1 0,-1-1 0,1-1 0,-1 0 0,-12 4 0,-38 6-1365,41-10-5461</inkml:trace>
  <inkml:trace contextRef="#ctx0" brushRef="#br0" timeOffset="14597.79">1 750 24575,'6'0'0,"0"-1"0,-1 0 0,1-1 0,0 1 0,0-1 0,-1-1 0,11-4 0,14-6 0,496-147 0,-389 111 0,-31 11 0,118-28 0,-204 63 0,1 1 0,34-1 0,-37 3 0,1 0 0,-1-2 0,31-6 0,227-48 0,-230 48 0,71-9 0,1 5 0,138 5 0,-199 5 0,79-11 0,-114 9 0,0-1 0,0 0 0,0-2 0,-1 0 0,0-2 0,24-13 0,14-11-92,-35 19-90,0 1 0,0 1 0,1 0 0,0 2 1,1 1-1,34-7 0,-39 14-6644</inkml:trace>
  <inkml:trace contextRef="#ctx0" brushRef="#br0" timeOffset="16139.26">2695 693 24575,'3'0'0,"5"-3"0,4-1 0,-1-4 0,2 0 0,2 2 0,2 1 0,1-2 0,0 1 0,5 1 0,-3-2 0,-1 1 0,0 1 0,0 1 0,-1 1 0,1 2 0,0-3 0,-4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308EFC-51F1-48CF-94C1-3BF205589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20</Pages>
  <Words>2650</Words>
  <Characters>15109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 Antonov</dc:creator>
  <dc:description/>
  <cp:lastModifiedBy>Georgy Antonov</cp:lastModifiedBy>
  <cp:revision>5</cp:revision>
  <dcterms:created xsi:type="dcterms:W3CDTF">2025-11-15T15:10:00Z</dcterms:created>
  <dcterms:modified xsi:type="dcterms:W3CDTF">2025-11-17T11:54:00Z</dcterms:modified>
</cp:coreProperties>
</file>